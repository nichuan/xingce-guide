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4" w:lineRule="auto" w:after="240"/>
        <w:jc w:val="center"/>
      </w:pPr>
      <w:r>
        <w:rPr>
          <w:rFonts w:ascii="微软雅黑" w:hAnsi="微软雅黑" w:eastAsia="微软雅黑" w:cs="微软雅黑" w:hint="eastAsia"/>
          <w:b/>
          <w:color w:val="0288D1"/>
          <w:sz w:val="24"/>
          <w:lang w:eastAsia="zh-CN"/>
        </w:rPr>
        <w:t>公务员考试备考指南</w:t>
      </w:r>
    </w:p>
    <w:p>
      <w:pPr>
        <w:pStyle w:val="Heading1"/>
        <w:spacing w:line="324" w:lineRule="auto" w:before="480" w:after="480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48"/>
          <w:lang w:eastAsia="zh-CN"/>
        </w:rPr>
        <w:t>公务员考试行测六大模块学习指南</w:t>
      </w:r>
    </w:p>
    <w:p>
      <w:pPr>
        <w:spacing w:line="396" w:lineRule="auto" w:after="460"/>
        <w:jc w:val="center"/>
      </w:pP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言语理解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政治理论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判断推理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常识判断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数量关系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资料分析</w:t>
      </w:r>
    </w:p>
    <w:p>
      <w:pPr>
        <w:spacing w:line="396" w:lineRule="auto" w:after="460"/>
        <w:jc w:val="center"/>
      </w:pP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考点体系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解题技巧</w:t>
      </w:r>
      <w:r>
        <w:rPr>
          <w:rFonts w:ascii="微软雅黑" w:hAnsi="微软雅黑"/>
          <w:color w:val="616161"/>
          <w:sz w:val="23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3"/>
          <w:lang w:eastAsia="zh-CN"/>
        </w:rPr>
        <w:t>典型示例</w:t>
      </w:r>
    </w:p>
    <w:p>
      <w:pPr>
        <w:spacing w:line="396" w:lineRule="auto"/>
        <w:jc w:val="center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面向零基础考生的系统入门手册</w:t>
      </w:r>
    </w:p>
    <w:p>
      <w:pPr>
        <w:spacing w:line="396" w:lineRule="auto"/>
        <w:jc w:val="center"/>
      </w:pPr>
      <w:r>
        <w:rPr>
          <w:rFonts w:ascii="微软雅黑" w:hAnsi="微软雅黑"/>
          <w:color w:val="212121"/>
          <w:sz w:val="21"/>
        </w:rPr>
        <w:t xml:space="preserve">2026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9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line="324" w:lineRule="auto" w:after="84"/>
        <w:jc w:val="left"/>
      </w:pPr>
      <w:r>
        <w:rPr>
          <w:rFonts w:ascii="微软雅黑" w:hAnsi="微软雅黑"/>
          <w:b/>
          <w:color w:val="1A237E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1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1">
        <w:r>
          <w:rPr>
            <w:color w:val="0000EE"/>
            <w:u w:val="single"/>
          </w:rPr>
          <w:t>使用说明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2">
        <w:r>
          <w:rPr>
            <w:color w:val="0000EE"/>
            <w:u w:val="single"/>
          </w:rPr>
          <w:t>第一章 认识行测：考试全景与备考地图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3">
        <w:r>
          <w:rPr>
            <w:color w:val="0000EE"/>
            <w:u w:val="single"/>
          </w:rPr>
          <w:t>第二章 言语理解与表达（30 题）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4">
        <w:r>
          <w:rPr>
            <w:color w:val="0000EE"/>
            <w:u w:val="single"/>
          </w:rPr>
          <w:t>第三章 政治理论（20 题）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5">
        <w:r>
          <w:rPr>
            <w:color w:val="0000EE"/>
            <w:u w:val="single"/>
          </w:rPr>
          <w:t>第四章 判断推理（35 题）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6">
        <w:r>
          <w:rPr>
            <w:color w:val="0000EE"/>
            <w:u w:val="single"/>
          </w:rPr>
          <w:t>第五章 常识判断（15 题）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7">
        <w:r>
          <w:rPr>
            <w:color w:val="0000EE"/>
            <w:u w:val="single"/>
          </w:rPr>
          <w:t>第六章 数量关系（15/10 题）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8">
        <w:r>
          <w:rPr>
            <w:color w:val="0000EE"/>
            <w:u w:val="single"/>
          </w:rPr>
          <w:t>第七章 资料分析（20 题）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9">
        <w:r>
          <w:rPr>
            <w:color w:val="0000EE"/>
            <w:u w:val="single"/>
          </w:rPr>
          <w:t>第八章 备考路线图与时间分配</w:t>
        </w:r>
      </w:hyperlink>
    </w:p>
    <w:p>
      <w:pPr>
        <w:pStyle w:val="ListNumber"/>
        <w:numPr>
          <w:ilvl w:val="0"/>
          <w:numId w:val="10"/>
        </w:numPr>
        <w:spacing w:line="396" w:lineRule="auto" w:after="73"/>
        <w:jc w:val="left"/>
      </w:pPr>
      <w:hyperlink w:anchor="section-10">
        <w:r>
          <w:rPr>
            <w:color w:val="0000EE"/>
            <w:u w:val="single"/>
          </w:rPr>
          <w:t>附录</w:t>
        </w:r>
      </w:hyperlink>
    </w:p>
    <w:p>
      <w:pPr>
        <w:spacing w:line="324" w:lineRule="auto" w:after="84"/>
        <w:jc w:val="left"/>
      </w:pPr>
      <w:r>
        <w:rPr>
          <w:rFonts w:ascii="微软雅黑" w:hAnsi="微软雅黑"/>
          <w:b/>
          <w:color w:val="1A237E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1"/>
          <w:lang w:eastAsia="zh-CN"/>
        </w:rPr>
        <w:t>导读</w:t>
      </w:r>
    </w:p>
    <w:p>
      <w:pPr>
        <w:spacing w:line="396" w:lineRule="auto" w:after="73"/>
        <w:jc w:val="left"/>
        <w:pBdr>
          <w:left w:val="single" w:sz="18" w:space="0" w:color="1565C0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本手册面向第一次接触公务员考试的读者，把行测六大模块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言语理解与表达、政治理论、判断推理、常识判断、数量关系、资料分析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的考点体系、解题技巧与典型示例一次性讲清楚。</w:t>
      </w:r>
    </w:p>
    <w:p>
      <w:pPr>
        <w:spacing w:line="396" w:lineRule="auto" w:after="73"/>
        <w:jc w:val="left"/>
        <w:pBdr>
          <w:left w:val="single" w:sz="18" w:space="0" w:color="1565C0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全书按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考情概述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考点分类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核心方法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技巧清单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典型示例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的结构展开，共收录三十余道示例并附完整解析；附录提供速算对照表、高频易错成语清单与核心公式速查，适合打印后作为刷题工具。</w:t>
      </w:r>
    </w:p>
    <w:p>
      <w:pPr>
        <w:spacing w:line="396" w:lineRule="auto" w:after="73"/>
        <w:jc w:val="left"/>
        <w:pBdr>
          <w:left w:val="single" w:sz="18" w:space="0" w:color="1565C0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阅读建议：先读第一章建立整卷认知，再重点精读判断推理、数量关系、资料分析三章，其余模块按需查阅。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面向零基础考生的系统入门手册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覆盖言语理解与表达、政治理论、判断推理、常识判断、数量关系、资料分析六大模块的考点体系、解题技巧与典型示例。</w:t>
      </w:r>
    </w:p>
    <w:p>
      <w:bookmarkStart w:id="0" w:name="section-1"/>
      <w:pPr>
        <w:pStyle w:val="Heading2"/>
        <w:spacing w:line="324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使用说明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本手册面向初次接触公务员考试的考生，目标是把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行测考什么、怎么考、怎么解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一次性讲清楚。阅读顺序建议如下：</w:t>
      </w:r>
    </w:p>
    <w:p>
      <w:pPr>
        <w:pStyle w:val="ListNumber"/>
        <w:numPr>
          <w:ilvl w:val="0"/>
          <w:numId w:val="1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先读第一章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，建立对整张试卷的结构性认知。行测最大的特点是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题量大、时间紧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，不理解这一点，后面所有技巧都会用错。</w:t>
      </w:r>
    </w:p>
    <w:p>
      <w:pPr>
        <w:pStyle w:val="ListNumber"/>
        <w:numPr>
          <w:ilvl w:val="0"/>
          <w:numId w:val="1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再按模块精读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。每个模块都按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考情概述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考点分类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核心方法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技巧清单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典型示例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的结构展开，可直接定位到需要的内容。</w:t>
      </w:r>
    </w:p>
    <w:p>
      <w:pPr>
        <w:pStyle w:val="ListNumber"/>
        <w:numPr>
          <w:ilvl w:val="0"/>
          <w:numId w:val="1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判断推理、数量关系、资料分析三章是重点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，考点最密集、技巧最成体系，建议反复研读并把示例亲手算一遍。</w:t>
      </w:r>
    </w:p>
    <w:p>
      <w:pPr>
        <w:pStyle w:val="ListNumber"/>
        <w:numPr>
          <w:ilvl w:val="0"/>
          <w:numId w:val="1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附录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收录了速算对照表、高频成语辨析、核心公式速查，适合作为刷题时的随手查阅工具。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书中的算例均为演示解题思路而设计，重点在于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而非答案本身。看到一道题时，先想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它属于哪一类考点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，再想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这一类考点的标准解法是什么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，最后才动笔计算。</w:t>
      </w:r>
    </w:p>
    <w:p>
      <w:bookmarkStart w:id="1" w:name="section-2"/>
      <w:pPr>
        <w:pStyle w:val="Heading2"/>
        <w:spacing w:line="324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第一章 认识行测：考试全景与备考地图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本章先建立对整张试卷的结构性认知：考什么、考多少题、给多少时间、各模块该如何取舍。这些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元认知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决定了后面所有技巧的使用方式。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1.1 行测是什么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《行政职业能力测验》（简称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）是公务员录用考试的公共笔试科目之一，与《申论》并列。它测查的不是专业知识，而是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在高压、限时条件下处理信息的基本能力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，包括语言理解、逻辑推理、数量运算、资料处理、知识储备等维度。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行测有四个鲜明特征，新手必须一开始就接受：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题量极大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130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135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题，考试时间</w:t>
      </w:r>
      <w:r>
        <w:rPr>
          <w:rFonts w:ascii="微软雅黑" w:hAnsi="微软雅黑"/>
          <w:color w:val="212121"/>
          <w:sz w:val="21"/>
        </w:rPr>
        <w:t xml:space="preserve"> 120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分钟，平均每题不足</w:t>
      </w:r>
      <w:r>
        <w:rPr>
          <w:rFonts w:ascii="微软雅黑" w:hAnsi="微软雅黑"/>
          <w:color w:val="212121"/>
          <w:sz w:val="21"/>
        </w:rPr>
        <w:t xml:space="preserve"> 55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秒。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做不完是常态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：满分</w:t>
      </w:r>
      <w:r>
        <w:rPr>
          <w:rFonts w:ascii="微软雅黑" w:hAnsi="微软雅黑"/>
          <w:color w:val="212121"/>
          <w:sz w:val="21"/>
        </w:rPr>
        <w:t xml:space="preserve"> 100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分，绝大多数考生无法在规定时间内做完并保证正确率，因此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"战略性地放弃一部分题"是正确策略，不是失败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模块均衡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：六个模块的题量、难度、提分空间各不相同，必须差异化投入。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技巧性强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：除常识外，其余模块的题目都有明确的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题型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解法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对应关系，通过方法训练可以显著提速。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1.2 试卷结构与题量分布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国考行测按岗位分类命题，分为副省级、市（地）级、行政执法类三类试卷。三者的模块构成一致，差异集中在数量关系题量上。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试卷类型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政治理论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常识判断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言语理解与表达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数量关系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判断推理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资料分析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总题量</w:t>
            </w:r>
          </w:p>
        </w:tc>
      </w:tr>
      <w:tr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副省级及以上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135</w:t>
            </w:r>
          </w:p>
        </w:tc>
      </w:tr>
      <w:tr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市（地）级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130</w:t>
            </w:r>
          </w:p>
        </w:tc>
      </w:tr>
      <w:tr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行政执法类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35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10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130</w:t>
            </w:r>
          </w:p>
        </w:tc>
      </w:tr>
    </w:tbl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说明：政治理论模块自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年起成为独立模块，题量较大（</w:t>
      </w:r>
      <w:r>
        <w:rPr>
          <w:rFonts w:ascii="微软雅黑" w:hAnsi="微软雅黑"/>
          <w:color w:val="212121"/>
          <w:sz w:val="21"/>
        </w:rPr>
        <w:t xml:space="preserve">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题），占比约</w:t>
      </w:r>
      <w:r>
        <w:rPr>
          <w:rFonts w:ascii="微软雅黑" w:hAnsi="微软雅黑"/>
          <w:color w:val="212121"/>
          <w:sz w:val="21"/>
        </w:rPr>
        <w:t xml:space="preserve">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常识判断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中析出并强化而来的，考生务必单独投入时间。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判断推理是单模块题量之最（</w:t>
      </w:r>
      <w:r>
        <w:rPr>
          <w:rFonts w:ascii="微软雅黑" w:hAnsi="微软雅黑"/>
          <w:color w:val="212121"/>
          <w:sz w:val="21"/>
        </w:rPr>
        <w:t xml:space="preserve">35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题，约</w:t>
      </w:r>
      <w:r>
        <w:rPr>
          <w:rFonts w:ascii="微软雅黑" w:hAnsi="微软雅黑"/>
          <w:color w:val="212121"/>
          <w:sz w:val="21"/>
        </w:rPr>
        <w:t xml:space="preserve"> 26%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），言语理解次之（</w:t>
      </w:r>
      <w:r>
        <w:rPr>
          <w:rFonts w:ascii="微软雅黑" w:hAnsi="微软雅黑"/>
          <w:color w:val="212121"/>
          <w:sz w:val="21"/>
        </w:rPr>
        <w:t xml:space="preserve">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题，约</w:t>
      </w:r>
      <w:r>
        <w:rPr>
          <w:rFonts w:ascii="微软雅黑" w:hAnsi="微软雅黑"/>
          <w:color w:val="212121"/>
          <w:sz w:val="21"/>
        </w:rPr>
        <w:t xml:space="preserve"> 22%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），资料分析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题（约</w:t>
      </w:r>
      <w:r>
        <w:rPr>
          <w:rFonts w:ascii="微软雅黑" w:hAnsi="微软雅黑"/>
          <w:color w:val="212121"/>
          <w:sz w:val="21"/>
        </w:rPr>
        <w:t xml:space="preserve">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言语 + 判断 + 资料三块合计约 85 题，占全卷 63% 以上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，是决定行测成败的基本盘。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1.3 时间与分值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总时长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120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分钟（上午</w:t>
      </w:r>
      <w:r>
        <w:rPr>
          <w:rFonts w:ascii="微软雅黑" w:hAnsi="微软雅黑"/>
          <w:color w:val="212121"/>
          <w:sz w:val="21"/>
        </w:rPr>
        <w:t xml:space="preserve"> 9:00—11:00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满分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100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分值分布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：官方不公布各题分值，但根据历年统计与培训机构的长期测算，各模块每题分值大致如下（仅供参考，用于估算优先级）：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题量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每题大致分值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模块大致分值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政治理论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12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常识判断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言语理解与表达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24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数量关系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12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判断推理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0.7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24.5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资料分析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1.0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由此可以得出一个关键结论：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资料分析单题分值最高，是性价比之王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；言语和判断分值总量最大，是基本盘；数量关系单题分值不低，但耗时最长，需要技巧化处理。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1.4 六大模块难度—性价比矩阵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模块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难度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提分空间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耗时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综合性价比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策略定位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资料分析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大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★★★★★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必拿，追求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90%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正确率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判断推理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大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★★★★★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必拿，靠方法速成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言语理解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★★★★☆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稳定发挥，靠积累与语感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政治理论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★★★★☆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靠记忆与背诵，快速作答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常识判断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小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★★☆☆☆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顺其自然，不专门攻坚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数量关系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长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★★★☆☆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挑题做，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1.5 新手做题顺序与时间分配建议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推荐顺序（可根据个人特点微调）：</w:t>
      </w:r>
    </w:p>
    <w:p>
      <w:pPr>
        <w:pStyle w:val="ListNumber"/>
        <w:numPr>
          <w:ilvl w:val="0"/>
          <w:numId w:val="1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资料分析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趁头脑清醒、计算准确率最高时先做，用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分钟拿下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题。</w:t>
      </w:r>
    </w:p>
    <w:p>
      <w:pPr>
        <w:pStyle w:val="ListNumber"/>
        <w:numPr>
          <w:ilvl w:val="0"/>
          <w:numId w:val="1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判断推理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题量最大，方法性最强，放在状态良好时完成。</w:t>
      </w:r>
    </w:p>
    <w:p>
      <w:pPr>
        <w:pStyle w:val="ListNumber"/>
        <w:numPr>
          <w:ilvl w:val="0"/>
          <w:numId w:val="1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言语理解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28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依靠语感和积累，前两块的疲劳对其影响相对小。</w:t>
      </w:r>
    </w:p>
    <w:p>
      <w:pPr>
        <w:pStyle w:val="ListNumber"/>
        <w:numPr>
          <w:ilvl w:val="0"/>
          <w:numId w:val="1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政治理论 + 常识判断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会的直接选，不会的果断蒙，不纠缠。</w:t>
      </w:r>
    </w:p>
    <w:p>
      <w:pPr>
        <w:pStyle w:val="ListNumber"/>
        <w:numPr>
          <w:ilvl w:val="0"/>
          <w:numId w:val="1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数量关系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15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最后做，只挑自己擅长的题型，其余统一涂卡。</w:t>
      </w:r>
    </w:p>
    <w:p>
      <w:pPr>
        <w:pStyle w:val="ListNumber"/>
        <w:numPr>
          <w:ilvl w:val="0"/>
          <w:numId w:val="1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预留 10 分钟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检查涂卡、补漏。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t>核心心法：</w:t>
            </w:r>
            <w:r>
              <w:rPr>
                <w:b/>
              </w:rPr>
              <w:t>单题超过 90 秒还没有思路，立刻放弃并标记</w:t>
            </w:r>
            <w:r>
              <w:t>。行测考的不是</w:t>
            </w:r>
            <w:r>
              <w:t>"</w:t>
            </w:r>
            <w:r>
              <w:t>能不能解出来</w:t>
            </w:r>
            <w:r>
              <w:t>"</w:t>
            </w:r>
            <w:r>
              <w:t>，而是</w:t>
            </w:r>
            <w:r>
              <w:t>"</w:t>
            </w:r>
            <w:r>
              <w:t>单位时间内能拿多少分</w:t>
            </w:r>
            <w:r>
              <w:t>"</w:t>
            </w:r>
            <w:r>
              <w:t>。纠缠一道难题的代价，是丢掉后面三道简单题的分数。</w:t>
            </w:r>
          </w:p>
        </w:tc>
      </w:tr>
    </w:tbl>
    <w:p>
      <w:bookmarkStart w:id="2" w:name="section-3"/>
      <w:pPr>
        <w:pStyle w:val="Heading2"/>
        <w:spacing w:line="324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第二章 言语理解与表达（30 题）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本章按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题型识别</w:t>
      </w:r>
      <w:r>
        <w:rPr>
          <w:rFonts w:ascii="微软雅黑" w:hAnsi="微软雅黑"/>
          <w:color w:val="212121"/>
          <w:sz w:val="21"/>
        </w:rPr>
        <w:t xml:space="preserve"> —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核心方法</w:t>
      </w:r>
      <w:r>
        <w:rPr>
          <w:rFonts w:ascii="微软雅黑" w:hAnsi="微软雅黑"/>
          <w:color w:val="212121"/>
          <w:sz w:val="21"/>
        </w:rPr>
        <w:t xml:space="preserve"> —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典型示例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的顺序，把言语模块的三类题型逐一讲透。方法优先于语感，是这一章的基本立场。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2.1 模块概述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言语理解与表达考查对语言文字的理解、分析与运用能力，题量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题，是行测第二大模块。它分为三大题型：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题量（约）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特点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逻辑填空（选词填空）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15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20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考查词语辨析与语境把握，靠积累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片段阅读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10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考查阅读理解与主旨提炼，靠方法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语句表达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语句排序、语句填充、接语选择等，靠规律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备考优先级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：片段阅读方法性最强、提分最快，应先突破；逻辑填空依赖词汇积累，需要长期坚持；语句表达规律固定，短期即可掌握。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2.2 逻辑填空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逻辑填空的关键不是词汇量，而是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读懂语境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。下面这套三步法是最标准、也最稳定的解题路径。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2.2.1 题型识别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题干给出一段文字，其中挖去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个词，要求从四个选项中选出最恰当的一组填入。形式上考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选词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，实际上是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考语境 + 考词义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的双重考查。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2.2.2 核心方法：语境分析法（三步法）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逻辑填空的标准解题流程是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先语境，后词义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，绝不能拿到题就凭语感选。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第一步：找呼应点。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空缺处一定与上下文中的某个词、某句话构成逻辑呼应。呼应的类型有四种：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呼应类型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标志词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语义方向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解释说明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即、也就是说、换言之、冒号、破折号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前后同义，互相解释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并列关系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和、与、以及、同时、也、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前后相近或同向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反对关系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但是、然而、却、反而、不是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而是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前后相反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递进关系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甚至、更、乃至、不仅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而且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后句比前句程度更深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第二步：判断语义方向。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由呼应点确定空格处应该填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正向词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负向词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程度轻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还是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程度重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第三步：词义辨析。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在方向正确的候选中，用实词辨析的五个维度做最终取舍。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2.2.3 考点一：实词辨析的五个维度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这是逻辑填空最核心的考点，务必牢记。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辨析维度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词义轻重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程度深浅不同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轻视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轻于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蔑视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希望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轻于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渴望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词义范围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适用范围大小不同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战争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战役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战斗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搭配对象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固定搭配不同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发扬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传统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发挥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作用；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交换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意见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交流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经验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感情色彩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褒义、中性、贬义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成果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（褒）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 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结果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（中）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 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后果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（贬）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语体色彩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书面语、口语、专业语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诞辰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（书面）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 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生日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（口语）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古典音乐不像流行音乐那样直白，但它的内涵却更为</w:t>
      </w:r>
      <w:r>
        <w:rPr>
          <w:rFonts w:ascii="微软雅黑" w:hAnsi="微软雅黑"/>
          <w:color w:val="212121"/>
          <w:sz w:val="21"/>
        </w:rPr>
        <w:t>______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深厚　</w:t>
      </w:r>
      <w:r>
        <w:rPr>
          <w:rFonts w:ascii="微软雅黑" w:hAnsi="微软雅黑"/>
          <w:color w:val="212121"/>
          <w:sz w:val="21"/>
        </w:rPr>
        <w:t xml:space="preserve">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深沉　</w:t>
      </w:r>
      <w:r>
        <w:rPr>
          <w:rFonts w:ascii="微软雅黑" w:hAnsi="微软雅黑"/>
          <w:color w:val="212121"/>
          <w:sz w:val="21"/>
        </w:rPr>
        <w:t xml:space="preserve">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深奥　</w:t>
      </w:r>
      <w:r>
        <w:rPr>
          <w:rFonts w:ascii="微软雅黑" w:hAnsi="微软雅黑"/>
          <w:color w:val="212121"/>
          <w:sz w:val="21"/>
        </w:rPr>
        <w:t xml:space="preserve">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深刻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：空格搭配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内涵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，属固定搭配角度。与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内涵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搭配最自然的是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深厚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（内涵深厚）。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深沉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多形容人的性格、声音；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深奥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多形容道理、理论；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深刻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多形容印象、影响。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面对突如其来的灾难，他没有惊慌失措，而是</w:t>
      </w:r>
      <w:r>
        <w:rPr>
          <w:rFonts w:ascii="微软雅黑" w:hAnsi="微软雅黑"/>
          <w:color w:val="212121"/>
          <w:sz w:val="21"/>
        </w:rPr>
        <w:t>______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地组织大家疏散。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镇定自若　</w:t>
      </w:r>
      <w:r>
        <w:rPr>
          <w:rFonts w:ascii="微软雅黑" w:hAnsi="微软雅黑"/>
          <w:color w:val="212121"/>
          <w:sz w:val="21"/>
        </w:rPr>
        <w:t xml:space="preserve">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从容不迫　</w:t>
      </w:r>
      <w:r>
        <w:rPr>
          <w:rFonts w:ascii="微软雅黑" w:hAnsi="微软雅黑"/>
          <w:color w:val="212121"/>
          <w:sz w:val="21"/>
        </w:rPr>
        <w:t xml:space="preserve">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泰然处之　</w:t>
      </w:r>
      <w:r>
        <w:rPr>
          <w:rFonts w:ascii="微软雅黑" w:hAnsi="微软雅黑"/>
          <w:color w:val="212121"/>
          <w:sz w:val="21"/>
        </w:rPr>
        <w:t xml:space="preserve">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无动于衷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：语境关键词是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没有惊慌失措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，提示需要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冷静沉着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之义的词。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无动于衷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指对事情毫不动心，感情色彩不符，且与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组织大家疏散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的行为矛盾，排除</w:t>
      </w:r>
      <w:r>
        <w:rPr>
          <w:rFonts w:ascii="微软雅黑" w:hAnsi="微软雅黑"/>
          <w:color w:val="212121"/>
          <w:sz w:val="21"/>
        </w:rPr>
        <w:t xml:space="preserve"> 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泰然处之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侧重以平常心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对待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某事，多与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对待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搭配，与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组织疏散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这一具体行为搭配不当，排除</w:t>
      </w:r>
      <w:r>
        <w:rPr>
          <w:rFonts w:ascii="微软雅黑" w:hAnsi="微软雅黑"/>
          <w:color w:val="212121"/>
          <w:sz w:val="21"/>
        </w:rPr>
        <w:t xml:space="preserve">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镇定自若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强调遇事沉着、神态不变；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从容不迫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强调不慌不忙、节奏从容。空格修饰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组织大家疏散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这一持续性的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行为过程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从容不迫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更贴切。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2.2.4 考点二：成语辨析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成语题占比很高，且是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硬通货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背了就会，不背就错。高频考查角度：</w:t>
      </w:r>
    </w:p>
    <w:p>
      <w:pPr>
        <w:pStyle w:val="ListNumber"/>
        <w:numPr>
          <w:ilvl w:val="0"/>
          <w:numId w:val="1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望文生义陷阱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不刊之论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（指不能改动的言论，非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不能刊登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首当其冲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（最先受到冲击，非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首要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差强人意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（大体上还能使人满意，非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不满意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万人空巷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（形容盛况，非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Number"/>
        <w:numPr>
          <w:ilvl w:val="0"/>
          <w:numId w:val="1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对象误用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美轮美奂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只形容建筑群，不形容其他美好事物；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炙手可热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形容权势大，不形容人气高。</w:t>
      </w:r>
    </w:p>
    <w:p>
      <w:pPr>
        <w:pStyle w:val="ListNumber"/>
        <w:numPr>
          <w:ilvl w:val="0"/>
          <w:numId w:val="1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褒贬误用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处心积虑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（贬）与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殚精竭虑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（褒）、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无所不为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（贬）与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无所不能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（褒）。</w:t>
      </w:r>
    </w:p>
    <w:p>
      <w:pPr>
        <w:pStyle w:val="ListNumber"/>
        <w:numPr>
          <w:ilvl w:val="0"/>
          <w:numId w:val="1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语义重复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忍俊不禁地笑了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忍俊不禁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已含笑）、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凯旋而归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凯旋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已含归）。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必背高频成语（示例清单）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成语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正确含义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易错理解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首当其冲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最先受到攻击或遭遇灾难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冲在最前面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差强人意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大体上还能使人满意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不如人意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不刊之论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不可修改的言论（形容正确）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不能刊登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空穴来风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消息传言并非完全没有根据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毫无根据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明日黄花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过时的事物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未来的事物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目无全牛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技艺已非常纯熟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没有全局观念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莫衷一是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意见分歧，没有一致结论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漠不关心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弹冠相庆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一人做官，同伙互相庆贺（贬）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值得庆贺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</w:tbl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2.2.5 考点三：虚词与关联词填空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考查关联词语的搭配与逻辑关系判断，题量少但规律固定。核心是掌握关联词配对表：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关系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常用关联词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并列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既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、一边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一边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、不是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而是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承接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于是、就、便、接着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递进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不仅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而且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、甚至、乃至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选择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或者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或者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、与其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转折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虽然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但是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、然而、不过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因果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因为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所以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、因此、因而、从而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条件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只有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、只要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就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、无论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都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假设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如果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就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、即使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3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______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困难再大，我们</w:t>
      </w:r>
      <w:r>
        <w:rPr>
          <w:rFonts w:ascii="微软雅黑" w:hAnsi="微软雅黑"/>
          <w:color w:val="212121"/>
          <w:sz w:val="21"/>
        </w:rPr>
        <w:t>______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要坚持下去。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无论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都　</w:t>
      </w:r>
      <w:r>
        <w:rPr>
          <w:rFonts w:ascii="微软雅黑" w:hAnsi="微软雅黑"/>
          <w:color w:val="212121"/>
          <w:sz w:val="21"/>
        </w:rPr>
        <w:t xml:space="preserve">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即使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也　</w:t>
      </w:r>
      <w:r>
        <w:rPr>
          <w:rFonts w:ascii="微软雅黑" w:hAnsi="微软雅黑"/>
          <w:color w:val="212121"/>
          <w:sz w:val="21"/>
        </w:rPr>
        <w:t xml:space="preserve">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只要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就　</w:t>
      </w:r>
      <w:r>
        <w:rPr>
          <w:rFonts w:ascii="微软雅黑" w:hAnsi="微软雅黑"/>
          <w:color w:val="212121"/>
          <w:sz w:val="21"/>
        </w:rPr>
        <w:t xml:space="preserve">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因为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所以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困难再大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是一种假设性的让步，表示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退一步承认某种情况，结果依然不变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即使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也</w:t>
      </w:r>
      <w:r>
        <w:rPr>
          <w:rFonts w:ascii="微软雅黑" w:hAnsi="微软雅黑"/>
          <w:color w:val="212121"/>
          <w:sz w:val="21"/>
        </w:rPr>
        <w:t>……"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正是让步假设关系。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无论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都</w:t>
      </w:r>
      <w:r>
        <w:rPr>
          <w:rFonts w:ascii="微软雅黑" w:hAnsi="微软雅黑"/>
          <w:color w:val="212121"/>
          <w:sz w:val="21"/>
        </w:rPr>
        <w:t>……"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后面通常接疑问代词或选择性成分（无论谁、无论多么）；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项是充分条件；</w:t>
      </w:r>
      <w:r>
        <w:rPr>
          <w:rFonts w:ascii="微软雅黑" w:hAnsi="微软雅黑"/>
          <w:color w:val="212121"/>
          <w:sz w:val="21"/>
        </w:rPr>
        <w:t xml:space="preserve">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项是因果，均不合。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2.3 片段阅读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片段阅读方法性最强，是言语模块提分最快的部分。核心心法是：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先看提问方式（判断题型），再读文段（带着目的读），最后对比选项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2.3.1 考点一：主旨概括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：这段文字主要说明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主要介绍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中心意思是什么；对这段文字概括最准确的是。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解题方法——行文脉络法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。一段话必然有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（提出观点）和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（支撑论证）之分。找出总括句，即得主旨。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结构类型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特征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主旨位置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总分总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先观点，再分述，最后总结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首句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尾句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总分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先观点，后分述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首句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先分述，后总结（常带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因此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可见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尾句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分总分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观点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再分述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中间句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并列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层次间无主次（常为分号、同时、另外）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需全面概括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辅助方法——关联词法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但是、然而、事实上、其实</w:t>
      </w:r>
      <w:r>
        <w:rPr>
          <w:rFonts w:ascii="微软雅黑" w:hAnsi="微软雅黑"/>
          <w:color w:val="212121"/>
          <w:sz w:val="21"/>
        </w:rPr>
        <w:t xml:space="preserve">"→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转折后是重点。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因此、所以、可见、总之</w:t>
      </w:r>
      <w:r>
        <w:rPr>
          <w:rFonts w:ascii="微软雅黑" w:hAnsi="微软雅黑"/>
          <w:color w:val="212121"/>
          <w:sz w:val="21"/>
        </w:rPr>
        <w:t xml:space="preserve">"→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结论是重点。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重要的是、关键的是、核心是</w:t>
      </w:r>
      <w:r>
        <w:rPr>
          <w:rFonts w:ascii="微软雅黑" w:hAnsi="微软雅黑"/>
          <w:color w:val="212121"/>
          <w:sz w:val="21"/>
        </w:rPr>
        <w:t xml:space="preserve">"→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强调是重点。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4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传统手工艺的传承，依靠的不仅是技艺本身，更是一代代匠人对生活的理解与表达。今天的许多手工艺品虽然制作精良，却常常失去了这种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生活的温度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。机械可以复制外形，却无法复制匠人在制作时的心境。这段文字意在说明：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传统手工艺品的价值在于外形精美</w:t>
      </w:r>
      <w:r>
        <w:rPr>
          <w:rFonts w:ascii="微软雅黑" w:hAnsi="微软雅黑"/>
          <w:color w:val="212121"/>
          <w:sz w:val="21"/>
        </w:rPr>
        <w:t xml:space="preserve"> 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机械生产无法完全取代传统手工艺</w:t>
      </w:r>
      <w:r>
        <w:rPr>
          <w:rFonts w:ascii="微软雅黑" w:hAnsi="微软雅黑"/>
          <w:color w:val="212121"/>
          <w:sz w:val="21"/>
        </w:rPr>
        <w:t xml:space="preserve"> 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传统手工艺的传承面临断裂风险</w:t>
      </w:r>
      <w:r>
        <w:rPr>
          <w:rFonts w:ascii="微软雅黑" w:hAnsi="微软雅黑"/>
          <w:color w:val="212121"/>
          <w:sz w:val="21"/>
        </w:rPr>
        <w:t xml:space="preserve"> 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现代手工艺品缺乏传统工艺的精髓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：文段结构为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式对比。前两句铺垫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传统手工艺的价值在于生活温度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，第三句用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机械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却无法复制</w:t>
      </w:r>
      <w:r>
        <w:rPr>
          <w:rFonts w:ascii="微软雅黑" w:hAnsi="微软雅黑"/>
          <w:color w:val="212121"/>
          <w:sz w:val="21"/>
        </w:rPr>
        <w:t>……"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直接点出核心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机械能复制形式，不能复制内在心境。选项需覆盖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机械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复制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内在不可复制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两要素。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项只谈外形，与文意相反；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断裂风险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文段未提；</w:t>
      </w:r>
      <w:r>
        <w:rPr>
          <w:rFonts w:ascii="微软雅黑" w:hAnsi="微软雅黑"/>
          <w:color w:val="212121"/>
          <w:sz w:val="21"/>
        </w:rPr>
        <w:t xml:space="preserve">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现代手工艺品缺乏精髓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是现象的转述，但未点出根本原因（机械复制不了内在）。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项准确概括了文段的对比结论。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2.3.2 考点二：意图判断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：这段文字意在说明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意在强调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作者想表达的是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这段文字给我们的启示是。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与主旨概括的区别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：主旨概括问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说了什么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，意图判断问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想说什么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。当文段是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提出一个问题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时，作者的意图往往是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呼吁解决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解题口诀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问题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影响</w:t>
      </w:r>
      <w:r>
        <w:rPr>
          <w:rFonts w:ascii="微软雅黑" w:hAnsi="微软雅黑"/>
          <w:color w:val="212121"/>
          <w:sz w:val="21"/>
        </w:rPr>
        <w:t xml:space="preserve">"→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意图是呼吁解决（选项常含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需要、应当、亟需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Number"/>
        <w:numPr>
          <w:ilvl w:val="0"/>
          <w:numId w:val="1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现象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危害</w:t>
      </w:r>
      <w:r>
        <w:rPr>
          <w:rFonts w:ascii="微软雅黑" w:hAnsi="微软雅黑"/>
          <w:color w:val="212121"/>
          <w:sz w:val="21"/>
        </w:rPr>
        <w:t xml:space="preserve">"→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意图是警示。</w:t>
      </w:r>
    </w:p>
    <w:p>
      <w:pPr>
        <w:pStyle w:val="ListNumber"/>
        <w:numPr>
          <w:ilvl w:val="0"/>
          <w:numId w:val="1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观点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论据</w:t>
      </w:r>
      <w:r>
        <w:rPr>
          <w:rFonts w:ascii="微软雅黑" w:hAnsi="微软雅黑"/>
          <w:color w:val="212121"/>
          <w:sz w:val="21"/>
        </w:rPr>
        <w:t xml:space="preserve">"→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意图即该观点。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5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近年来，短视频平台上的科普内容迅速增长，但其中不乏为了流量而夸大其词、断章取义的内容。这些内容看似普及了知识，实际上却在传播错误的认知。这段文字意在说明：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短视频平台已成为科普的主要渠道</w:t>
      </w:r>
      <w:r>
        <w:rPr>
          <w:rFonts w:ascii="微软雅黑" w:hAnsi="微软雅黑"/>
          <w:color w:val="212121"/>
          <w:sz w:val="21"/>
        </w:rPr>
        <w:t xml:space="preserve"> 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应当加强对科普短视频内容的规范</w:t>
      </w:r>
      <w:r>
        <w:rPr>
          <w:rFonts w:ascii="微软雅黑" w:hAnsi="微软雅黑"/>
          <w:color w:val="212121"/>
          <w:sz w:val="21"/>
        </w:rPr>
        <w:t xml:space="preserve"> 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公众的科学素养有待进一步提高</w:t>
      </w:r>
      <w:r>
        <w:rPr>
          <w:rFonts w:ascii="微软雅黑" w:hAnsi="微软雅黑"/>
          <w:color w:val="212121"/>
          <w:sz w:val="21"/>
        </w:rPr>
        <w:t xml:space="preserve"> 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流量驱动导致科普内容质量下降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：文段结构是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现象（增长）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问题（夸大、断章取义）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危害（传播错误认知）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，属于典型的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问题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危害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结构，作者意图是呼吁解决。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应当加强规范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正是呼吁。</w:t>
      </w:r>
      <w:r>
        <w:rPr>
          <w:rFonts w:ascii="微软雅黑" w:hAnsi="微软雅黑"/>
          <w:color w:val="212121"/>
          <w:sz w:val="21"/>
        </w:rPr>
        <w:t xml:space="preserve">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项是对问题的概括，属于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说了什么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想说什么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，是强干扰项。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2.3.3 考点三：细节理解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：符合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不符合文意的一项是；对这段文字理解正确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错误的是。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解题方法——选项对比法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。这类题不需要通读理解主旨，只需将四个选项逐一与原文核对。常见错误类型共六种：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错误类型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偷换概念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主体或对象被替换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原文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甲导致乙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，选项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乙导致甲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无中生有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原文未提及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原文未谈原因，选项补出原因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混淆时态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已然与未然、现在与将来错位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已经实现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改为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将要实现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绝对表述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把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可能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改成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必然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或许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变为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一定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混淆范围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部分与整体、多与少错位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多数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改为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因果倒置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原因与结果位置颠倒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：看到选项中含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一定、必然、全部、唯一、只有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等绝对化词语，优先怀疑。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2.3.4 考点四：标题填入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：最适合做这段文字标题的是。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解题要点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：标题要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准确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吸引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。说明文标题概括说明对象与特征；议论文标题体现论点；记叙文标题体现要素或事件。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2.3.5 考点五：词句理解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：文中</w:t>
      </w:r>
      <w:r>
        <w:rPr>
          <w:rFonts w:ascii="微软雅黑" w:hAnsi="微软雅黑"/>
          <w:color w:val="212121"/>
          <w:sz w:val="21"/>
        </w:rPr>
        <w:t>"××"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指的是；对</w:t>
      </w:r>
      <w:r>
        <w:rPr>
          <w:rFonts w:ascii="微软雅黑" w:hAnsi="微软雅黑"/>
          <w:color w:val="212121"/>
          <w:sz w:val="21"/>
        </w:rPr>
        <w:t>"××"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理解正确的是。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解题要点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：代词指代遵循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就近原则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，所指内容一定在代词之前；被加引号的词句要结合上下文语境解释，不能照搬词典义。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2.3.6 考点六：态度理解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：作者对</w:t>
      </w:r>
      <w:r>
        <w:rPr>
          <w:rFonts w:ascii="微软雅黑" w:hAnsi="微软雅黑"/>
          <w:color w:val="212121"/>
          <w:sz w:val="21"/>
        </w:rPr>
        <w:t>××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的态度是；符合作者观点的是。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：注意感情色彩词与反问句。反问句表达的是相反的态度（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难道不是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吗</w:t>
      </w:r>
      <w:r>
        <w:rPr>
          <w:rFonts w:ascii="微软雅黑" w:hAnsi="微软雅黑"/>
          <w:color w:val="212121"/>
          <w:sz w:val="21"/>
        </w:rPr>
        <w:t xml:space="preserve">"=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肯定）。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2.4 语句表达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语句表达的题型固定、规律清晰，属于短期即可掌握的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送分题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，务必保证在这一块不失分。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2.4.1 语句排序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解题步骤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看首句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。适合作首句的：背景引入、定义陈述、总体概括。不适合作首句的：含指代词（这、那、其）、含关联词后半段（但是、因此、所以）、含总结性词语的句子。</w:t>
      </w:r>
    </w:p>
    <w:p>
      <w:pPr>
        <w:pStyle w:val="ListNumber"/>
        <w:numPr>
          <w:ilvl w:val="0"/>
          <w:numId w:val="1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看尾句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因此、总之、可见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的句子往往在最后。</w:t>
      </w:r>
    </w:p>
    <w:p>
      <w:pPr>
        <w:pStyle w:val="ListNumber"/>
        <w:numPr>
          <w:ilvl w:val="0"/>
          <w:numId w:val="1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定捆绑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。有共同话题、含指代关系、含关联词搭配的句子必须相邻。</w:t>
      </w:r>
    </w:p>
    <w:p>
      <w:pPr>
        <w:pStyle w:val="ListNumber"/>
        <w:numPr>
          <w:ilvl w:val="0"/>
          <w:numId w:val="1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验证顺序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。把排好的顺序通读一遍，看是否连贯。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（排序）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因此，保护好湿地就是保护人类的生存环境</w:t>
      </w:r>
      <w:r>
        <w:rPr>
          <w:rFonts w:ascii="微软雅黑" w:hAnsi="微软雅黑"/>
          <w:color w:val="212121"/>
          <w:sz w:val="21"/>
        </w:rPr>
        <w:t xml:space="preserve"> 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湿地被称为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地球之肾</w:t>
      </w:r>
      <w:r>
        <w:rPr>
          <w:rFonts w:ascii="微软雅黑" w:hAnsi="微软雅黑"/>
          <w:color w:val="212121"/>
          <w:sz w:val="21"/>
        </w:rPr>
        <w:t>" 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它能够净化水质、调节气候、蓄洪防旱</w:t>
      </w:r>
      <w:r>
        <w:rPr>
          <w:rFonts w:ascii="微软雅黑" w:hAnsi="微软雅黑"/>
          <w:color w:val="212121"/>
          <w:sz w:val="21"/>
        </w:rPr>
        <w:t xml:space="preserve"> ④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具有不可替代的生态价值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正确顺序是：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引入话题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湿地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并给出称呼，适合作首句。</w:t>
      </w:r>
      <w:r>
        <w:rPr>
          <w:rFonts w:ascii="微软雅黑" w:hAnsi="微软雅黑"/>
          <w:color w:val="212121"/>
          <w:sz w:val="21"/>
        </w:rPr>
        <w:t>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指代</w:t>
      </w:r>
      <w:r>
        <w:rPr>
          <w:rFonts w:ascii="微软雅黑" w:hAnsi="微软雅黑"/>
          <w:color w:val="212121"/>
          <w:sz w:val="21"/>
        </w:rPr>
        <w:t>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中的湿地，紧随其后。</w:t>
      </w:r>
      <w:r>
        <w:rPr>
          <w:rFonts w:ascii="微软雅黑" w:hAnsi="微软雅黑"/>
          <w:color w:val="212121"/>
          <w:sz w:val="21"/>
        </w:rPr>
        <w:t>④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承接</w:t>
      </w:r>
      <w:r>
        <w:rPr>
          <w:rFonts w:ascii="微软雅黑" w:hAnsi="微软雅黑"/>
          <w:color w:val="212121"/>
          <w:sz w:val="21"/>
        </w:rPr>
        <w:t>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，概括其生态价值。</w:t>
      </w:r>
      <w:r>
        <w:rPr>
          <w:rFonts w:ascii="微软雅黑" w:hAnsi="微软雅黑"/>
          <w:color w:val="212121"/>
          <w:sz w:val="21"/>
        </w:rPr>
        <w:t>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因此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作结。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顺序为 ②③④①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2.4.2 语句填充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题干挖去一句，要求填入最恰当的一项。关键是保持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话题一致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逻辑衔接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看空前句与空后句讨论的对象是否同一，逻辑上是承接、转折还是并列。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2.4.3 接语选择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提问方式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：作者接下来最可能讲述的是。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：重点看文段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最后一句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，接语内容必须与末句话题直接衔接。如果末句提出一个问题，后面大概率是分析原因或给出对策。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2.4.4 病句辨析（部分省考）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六类常见病句：语序不当、搭配不当、成分残缺或赘余、结构混乱、表意不明、不合逻辑。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2.5 言语模块备考建议</w:t>
      </w:r>
    </w:p>
    <w:p>
      <w:pPr>
        <w:pStyle w:val="ListNumber"/>
        <w:numPr>
          <w:ilvl w:val="0"/>
          <w:numId w:val="1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每天精读 2 篇《人民日报》评论文章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，划出每段的总括句，训练快速抓主旨的能力。</w:t>
      </w:r>
    </w:p>
    <w:p>
      <w:pPr>
        <w:pStyle w:val="ListNumber"/>
        <w:numPr>
          <w:ilvl w:val="0"/>
          <w:numId w:val="1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建立成语本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望文生义、对象误用、褒贬误用、语义重复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分类记录，每天回顾。</w:t>
      </w:r>
    </w:p>
    <w:p>
      <w:pPr>
        <w:pStyle w:val="ListNumber"/>
        <w:numPr>
          <w:ilvl w:val="0"/>
          <w:numId w:val="1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逻辑填空限时训练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：每题</w:t>
      </w:r>
      <w:r>
        <w:rPr>
          <w:rFonts w:ascii="微软雅黑" w:hAnsi="微软雅黑"/>
          <w:color w:val="212121"/>
          <w:sz w:val="21"/>
        </w:rPr>
        <w:t xml:space="preserve"> 40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秒，重点体会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从语境推方向、从方向定选项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的思维路径，而不是凭感觉。</w:t>
      </w:r>
    </w:p>
    <w:p>
      <w:pPr>
        <w:pStyle w:val="ListNumber"/>
        <w:numPr>
          <w:ilvl w:val="0"/>
          <w:numId w:val="1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片段阅读先练准确率再练速度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，题干中划出关联词与关键句，形成条件反射。</w:t>
      </w:r>
    </w:p>
    <w:p>
      <w:bookmarkStart w:id="3" w:name="section-4"/>
      <w:pPr>
        <w:pStyle w:val="Heading2"/>
        <w:spacing w:line="324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第三章 政治理论（20 题）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政治理论是本书中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投入最少、见效最快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的模块。本章按可背诵的知识块组织，每一块都给出记忆锚点。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3.1 模块定位与考情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政治理论自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年起从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常识判断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中独立出来，单独设模块，题量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题，占比约</w:t>
      </w:r>
      <w:r>
        <w:rPr>
          <w:rFonts w:ascii="微软雅黑" w:hAnsi="微软雅黑"/>
          <w:color w:val="212121"/>
          <w:sz w:val="21"/>
        </w:rPr>
        <w:t xml:space="preserve">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投入产出比极高的模块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：内容范围明确、可背诵、不需要复杂推理，短期突击即可见效。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考查内容可归纳为五大板块：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板块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大致题量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核心内容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习近平新时代中国特色社会主义思想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核心要义、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十个明确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十四个坚持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十三个方面成就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马克思主义基本原理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4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唯物论、辩证法、认识论、唯物史观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毛泽东思想与党史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重要会议、重要著作、重大历史事件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党的方针政策与重要会议精神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4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重要全会精神、重大战略部署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时政热点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近一年国内外重大事件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3.2 马克思主义基本原理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马原部分重理解而非死记，下面按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两大板块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三大规律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的结构梳理。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3.2.1 辩证唯物论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原理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要点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常见考法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物质与意识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物质决定意识，意识对物质有能动反作用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判断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意识决定物质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式错误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规律的客观性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规律客观，人可认识并利用规律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人定胜天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式错误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世界的物质统一性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世界统一于物质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判断唯心主义观点</w:t>
            </w:r>
          </w:p>
        </w:tc>
      </w:tr>
    </w:tbl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3.2.2 唯物辩证法（三大规律 + 五对范畴）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三大基本规律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7"/>
        </w:num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对立统一规律</w:t>
      </w:r>
      <w:r>
        <w:rPr>
          <w:rFonts w:ascii="微软雅黑" w:eastAsia="微软雅黑" w:hAnsi="微软雅黑" w:cs="微软雅黑" w:hint="eastAsia"/>
          <w:lang w:eastAsia="zh-CN"/>
        </w:rPr>
        <w:t>（矛盾规律）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辩证法的实质与核心。</w:t>
      </w:r>
    </w:p>
    <w:p>
      <w:pPr>
        <w:pStyle w:val="ListBullet2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矛盾的普遍性与特殊性（共性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个性）。</w:t>
      </w:r>
    </w:p>
    <w:p>
      <w:pPr>
        <w:pStyle w:val="ListBullet2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主要矛盾与次要矛盾、矛盾的主要方面与次要方面。</w:t>
      </w:r>
    </w:p>
    <w:p>
      <w:pPr>
        <w:pStyle w:val="ListBullet2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常考：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抓主要矛盾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两点论与重点论统一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质量互变规律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量变积累到一定程度引起质变，质变又为新的量变开辟道路。常考：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防微杜渐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循序渐进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1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否定之否定规律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事物发展是螺旋式上升、波浪式前进。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五对基本范畴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：原因与结果、必然与偶然、可能与现实、现象与本质、内容与形式。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3.2.3 认识论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实践是认识的基础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：实践是认识的来源、动力、目的，也是检验认识真理性的唯一标准。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认识过程的两次飞跃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：感性认识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理性认识；理性认识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实践。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真理的绝对性与相对性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3.2.4 唯物史观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社会存在决定社会意识，社会意识具有相对独立性。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生产力与生产关系、经济基础与上层建筑的矛盾运动。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人民群众是历史的创造者。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3.3 毛泽东思想与中国特色社会主义理论体系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理论成果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核心内容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记忆锚点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毛泽东思想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实事求是、群众路线、独立自主（活的灵魂）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三大活的灵魂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邓小平理论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解放思想、实事求是；社会主义本质论；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一国两制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什么是社会主义、怎样建设社会主义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三个代表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重要思想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代表先进生产力、先进文化、最广大人民根本利益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建设什么样的党、怎样建设党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科学发展观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以人为本、全面协调可持续发展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实现什么样的发展、怎样发展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党史必背节点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1921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中共一大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中国共产党成立。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1927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八七会议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确定土地革命和武装反抗国民党反动派的总方针。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1935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遵义会议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确立毛泽东在党中央的领导地位，是党历史上生死攸关的转折点。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1945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中共七大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确立毛泽东思想为党的指导思想。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1978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十一届三中全会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实现伟大历史转折，开启改革开放。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2012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中共十八大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进入新时代的起点。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2017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中共十九大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确立习近平新时代中国特色社会主义思想为党的指导思想。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2022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中共二十大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全面建设社会主义现代化国家的行动纲领。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3.4 习近平新时代中国特色社会主义思想（核心板块）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这一部分是政治理论模块的绝对重点，建议按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主题—关键词—核心表述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的方式整理背诵。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核心要义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"两个确立"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：确立习近平同志党中央的核心、全党的核心地位；确立习近平新时代中国特色社会主义思想的指导地位。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"两个维护"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：坚决维护习近平总书记党中央的核心、全党的核心地位；坚决维护党中央权威和集中统一领导。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"十个明确"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：习近平新时代中国特色社会主义思想的核心内容，涵盖党的领导、总任务、社会主要矛盾、总体布局、全面深化改革总目标等。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"十四个坚持"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：新时代坚持和发展中国特色社会主义的基本方略。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"十三个方面成就"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：新时代取得的历史性成就、发生的历史性变革。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重要战略概念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概念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关键表述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中国式现代化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人口规模巨大、全体人民共同富裕、物质文明和精神文明相协调、人与自然和谐共生、走和平发展道路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新发展理念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创新、协调、绿色、开放、共享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新发展格局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以国内大循环为主体、国内国际双循环相互促进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高质量发展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全面建设社会主义现代化国家的首要任务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全过程人民民主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最广泛、最真实、最管用的民主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总体国家安全观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以人民安全为宗旨、政治安全为根本、经济安全为基础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人类命运共同体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全球发展倡议、全球安全倡议、全球文明倡议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四个全面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战略布局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全面建设社会主义现代化国家、全面深化改革、全面依法治国、全面从严治党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答题技巧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1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抓关键词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。政治理论题的正确选项通常完整、准确、用语规范；错误选项常在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程度、范围、主体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上做手脚（如把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根本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领导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改成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参与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Number"/>
        <w:numPr>
          <w:ilvl w:val="0"/>
          <w:numId w:val="1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排除绝对化与常识性错误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党直接管理企业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市场在资源配置中起决定性作用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以外还要加上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更好发挥政府作用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，缺一半即为不完整。</w:t>
      </w:r>
    </w:p>
    <w:p>
      <w:pPr>
        <w:pStyle w:val="ListNumber"/>
        <w:numPr>
          <w:ilvl w:val="0"/>
          <w:numId w:val="1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时政题看时间线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。重大会议精神与提法要注意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最新表述优先</w:t>
      </w:r>
      <w:r>
        <w:rPr>
          <w:rFonts w:ascii="微软雅黑" w:hAnsi="微软雅黑"/>
          <w:color w:val="212121"/>
          <w:sz w:val="21"/>
        </w:rPr>
        <w:t>"——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同一概念在不同会议上有更新，以最新为准。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3.5 时政与其他板块备考建议</w:t>
      </w:r>
    </w:p>
    <w:p>
      <w:pPr>
        <w:pStyle w:val="ListNumber"/>
        <w:numPr>
          <w:ilvl w:val="0"/>
          <w:numId w:val="20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每周整理一次时政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经济、政治、科技、国际、民生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分类，每条只记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句话。</w:t>
      </w:r>
    </w:p>
    <w:p>
      <w:pPr>
        <w:pStyle w:val="ListNumber"/>
        <w:numPr>
          <w:ilvl w:val="0"/>
          <w:numId w:val="20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重点记"首次、第一、最大、唯一"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等标志性信息，这类细节是命题点。</w:t>
      </w:r>
    </w:p>
    <w:p>
      <w:pPr>
        <w:pStyle w:val="ListNumber"/>
        <w:numPr>
          <w:ilvl w:val="0"/>
          <w:numId w:val="20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马原部分重理解，不能只背结论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。材料分析式单选题（给一段话判断体现哪个原理）需要真正理解规律内涵。</w:t>
      </w:r>
    </w:p>
    <w:p>
      <w:bookmarkStart w:id="4" w:name="section-5"/>
      <w:pPr>
        <w:pStyle w:val="Heading2"/>
        <w:spacing w:line="324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第四章 判断推理（35 题）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本章是全书篇幅最长的部分，因为判断推理不仅题量最大，其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题型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解法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的对应关系也最完整。读的时候请重点体会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看到题目该想什么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这一层。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4.1 模块概述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判断推理是行测题量最大的模块（</w:t>
      </w:r>
      <w:r>
        <w:rPr>
          <w:rFonts w:ascii="微软雅黑" w:hAnsi="微软雅黑"/>
          <w:color w:val="212121"/>
          <w:sz w:val="21"/>
        </w:rPr>
        <w:t xml:space="preserve">35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题），分为四个题型：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题型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题量（约）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难度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方法性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图形推理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中～高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强，靠规律清单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定义判断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中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强，靠要件比对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类比推理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低～中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强，靠关系模型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逻辑判断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强，靠推理规则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图形推理的核心不是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智商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规律的检索能力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脑子里要有一张规律清单，按固定顺序排查。逻辑判断的核心是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形式化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把自然语言翻译成逻辑符号，按规则运算。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4.2 图形推理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通用解题顺序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（背下来，形成肌肉记忆）：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看整体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找相同</w:t>
      </w:r>
      <w:r>
        <w:rPr>
          <w:rFonts w:ascii="Consolas" w:hAnsi="Consolas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不同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数量类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位置类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样式类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属性类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功能类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特殊类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首先判断图形是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同形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（形状相同、位置变化）还是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异形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（形状不同）。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4.2.1 数量类（最高频）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点、线、角、面、素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五个要素。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要素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数的对象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命题点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交点、切点、端点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交点个数递增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递减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线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直线数、曲线数、笔画数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直线与曲线数量差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角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锐角、直角、钝角、内角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直角个数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面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封闭区域数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封闭空间递增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素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图形元素的种类数、个数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元素种类或个数规律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重点：一笔画问题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。判断一个图形能否一笔画成，用奇点法：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奇点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：从该点引出的线条数为奇数的点。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奇点数为</w:t>
      </w:r>
      <w:r>
        <w:rPr>
          <w:rFonts w:ascii="微软雅黑" w:hAnsi="微软雅黑"/>
          <w:color w:val="212121"/>
          <w:sz w:val="21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的图形可以一笔画成。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若奇点数为</w:t>
      </w:r>
      <w:r>
        <w:rPr>
          <w:rFonts w:ascii="微软雅黑" w:hAnsi="微软雅黑"/>
          <w:color w:val="212121"/>
          <w:sz w:val="21"/>
        </w:rPr>
        <w:t xml:space="preserve"> 2n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，则需要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笔。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7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一组图形的封闭区域数分别为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，下一个图形的封闭区域数应为？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：这是最典型的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数量类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递增数列。数封闭区域（即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洞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的个数），答案为</w:t>
      </w:r>
      <w:r>
        <w:rPr>
          <w:rFonts w:ascii="微软雅黑" w:hAnsi="微软雅黑"/>
          <w:color w:val="212121"/>
          <w:sz w:val="21"/>
        </w:rPr>
        <w:t xml:space="preserve">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技巧：遇到图形美观、线条复杂但结构规整的题，优先数面。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4.2.2 位置类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图形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组成元素相同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，只是位置在变。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规律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平移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沿直线或环形移动，注意步长（等差、交替）、方向（顺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逆时针）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旋转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整体转动，注意角度（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45°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90°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180°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）与方向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翻转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左右翻、上下翻（翻后图形与原件呈镜像）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判定技巧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：若各图形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长得一样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，先假设是位置类；若发现某图形是另一个的镜像，则是翻转而非旋转（旋转不改变图形的左右手性）。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4.2.3 样式类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规律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遍历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每种样式都出现一次（常见于九宫格，每行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每列遍历）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加减同异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两图叠加：求同（保留共同部分）、求异（保留不同部分）、去同存异、去异存同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黑白运算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黑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+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白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=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？，按给定规则表运算（注意：需从图形中先推出规则）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九宫格技巧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：先横看，再竖看。很多时候规律只在行或列中成立。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4.2.4 属性类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属性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对称性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轴对称、中心对称（注意对称轴数量与方向）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曲直性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全直线图形、全曲线图形、曲直混合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开闭性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开放图形、封闭图形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对称性极高频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：注意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对称轴的方向在旋转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这一进阶考法（如对称轴依次为水平、竖直、对角线）。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4.2.5 功能类与特殊类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功能类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：图中有小黑点、箭头、三角形标记，考查它标在什么位置（顶点、边上、内部、交点）、指向什么。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立体类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：空间折叠（折纸盒）、三视图、截面图、立体拼合。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折纸盒技巧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相邻面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相对面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。相对面在展开图中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隔一个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或呈</w:t>
      </w:r>
      <w:r>
        <w:rPr>
          <w:rFonts w:ascii="微软雅黑" w:hAnsi="微软雅黑"/>
          <w:color w:val="212121"/>
          <w:sz w:val="21"/>
        </w:rPr>
        <w:t xml:space="preserve">"Z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字形两端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，折叠后在立体图中必然不相邻。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4.2.6 图形推理规律检索清单（速查）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1.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对称：是否轴对称？轴几条？方向在变吗？是否中心对称？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2.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数量：点、线、角、面、素各几个？是否成数列？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3.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位置：图形是否相同？在平移</w:t>
      </w:r>
      <w:r>
        <w:rPr>
          <w:rFonts w:ascii="Consolas" w:hAnsi="Consolas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旋转</w:t>
      </w:r>
      <w:r>
        <w:rPr>
          <w:rFonts w:ascii="Consolas" w:hAnsi="Consolas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翻转？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4.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样式：是否遍历？是否叠加运算？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5.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属性：曲直？开闭？是否一笔画？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6.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功能：有无标记点</w:t>
      </w:r>
      <w:r>
        <w:rPr>
          <w:rFonts w:ascii="Consolas" w:hAnsi="Consolas"/>
          <w:color w:val="212121"/>
          <w:sz w:val="18"/>
        </w:rPr>
        <w:t>/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箭头？标在哪？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7.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立体：折纸盒？三视图？截面？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4.3 定义判断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：给一个（或多个）定义，要求选出符合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不符合该定义的选项。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解题方法——要件匹配法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拆要件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。把定义拆成若干个必要条件，通常是：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主体 + 行为 + 对象 + 方式 + 目的/结果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2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逐项比对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。把每个选项与要件逐一核对，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任一要件不符即排除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2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看问题问法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符合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就找全都满足的；问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不符合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就找有一个要件不满足的（注意不要选反）。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8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隐性广告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：指以非广告的形式，将产品或品牌信息融入影视、网络等媒介内容中，使受众在不知不觉中接受信息的传播方式。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根据上述定义，下列属于隐性广告的是：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某电影中主角驾驶某品牌汽车，并有多处特写镜头</w:t>
      </w:r>
      <w:r>
        <w:rPr>
          <w:rFonts w:ascii="微软雅黑" w:hAnsi="微软雅黑"/>
          <w:color w:val="212121"/>
          <w:sz w:val="21"/>
        </w:rPr>
        <w:t xml:space="preserve"> 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电视上播出的某品牌洗衣液广告</w:t>
      </w:r>
      <w:r>
        <w:rPr>
          <w:rFonts w:ascii="微软雅黑" w:hAnsi="微软雅黑"/>
          <w:color w:val="212121"/>
          <w:sz w:val="21"/>
        </w:rPr>
        <w:t xml:space="preserve"> 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某网站首页上方的横幅广告位</w:t>
      </w:r>
      <w:r>
        <w:rPr>
          <w:rFonts w:ascii="微软雅黑" w:hAnsi="微软雅黑"/>
          <w:color w:val="212121"/>
          <w:sz w:val="21"/>
        </w:rPr>
        <w:t xml:space="preserve"> 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某企业在招聘网站上发布的招聘信息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：拆要件</w:t>
      </w:r>
      <w:r>
        <w:rPr>
          <w:rFonts w:ascii="微软雅黑" w:hAnsi="微软雅黑"/>
          <w:color w:val="212121"/>
          <w:sz w:val="21"/>
        </w:rPr>
        <w:t>——①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形式为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非广告形式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>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方式是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融入媒介内容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>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效果是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使受众不知不觉接受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>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是正式广告，不符合</w:t>
      </w:r>
      <w:r>
        <w:rPr>
          <w:rFonts w:ascii="微软雅黑" w:hAnsi="微软雅黑"/>
          <w:color w:val="212121"/>
          <w:sz w:val="21"/>
        </w:rPr>
        <w:t>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 xml:space="preserve">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与广告无关，不符合</w:t>
      </w:r>
      <w:r>
        <w:rPr>
          <w:rFonts w:ascii="微软雅黑" w:hAnsi="微软雅黑"/>
          <w:color w:val="212121"/>
          <w:sz w:val="21"/>
        </w:rPr>
        <w:t>②③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项品牌汽车以特写镜头的方式融入电影内容，属典型的非广告形式植入，符合全部要件。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：定义判断的选项常设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边缘情形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陷阱（如把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商业性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换成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公益性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），要找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要件最齐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的那一项。如果四个选项看起来都有瑕疵，选瑕疵最小的。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4.4 类比推理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：给出一组词，要求在选项中找出逻辑关系最相似的一组。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解题核心——建立关系模型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。常考关系共四大类：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大类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子类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语义关系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近义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高兴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愉悦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反义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前进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后退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比喻象征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松柏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坚贞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主谓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动宾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偏正（语法）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春暖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花开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逻辑关系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全同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西红柿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番茄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并列（矛盾）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死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并列（反对）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红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蓝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包含（种属）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苹果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水果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包含（组成）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轮胎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汽车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交叉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教师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党员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对应（材料、功能、因果、属性）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面粉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面包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语法关系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主谓、动宾、偏正、并列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学生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学习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条件关系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充分、必要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下雨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: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地面湿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解题步骤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先横后纵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。先分析题干两词的横向关系，再看纵向（题干第一个词与选项第一个词的词性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领域是否一致）。</w:t>
      </w:r>
    </w:p>
    <w:p>
      <w:pPr>
        <w:pStyle w:val="ListNumber"/>
        <w:numPr>
          <w:ilvl w:val="0"/>
          <w:numId w:val="2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造句法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。把两词串成一句话，看逻辑是否自然。</w:t>
      </w:r>
    </w:p>
    <w:p>
      <w:pPr>
        <w:pStyle w:val="ListNumber"/>
        <w:numPr>
          <w:ilvl w:val="0"/>
          <w:numId w:val="22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注意词性一致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。名词对名词、动词对动词。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9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温度计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温度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刻度尺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长度　</w:t>
      </w:r>
      <w:r>
        <w:rPr>
          <w:rFonts w:ascii="微软雅黑" w:hAnsi="微软雅黑"/>
          <w:color w:val="212121"/>
          <w:sz w:val="21"/>
        </w:rPr>
        <w:t xml:space="preserve">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天平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质量　</w:t>
      </w:r>
      <w:r>
        <w:rPr>
          <w:rFonts w:ascii="微软雅黑" w:hAnsi="微软雅黑"/>
          <w:color w:val="212121"/>
          <w:sz w:val="21"/>
        </w:rPr>
        <w:t xml:space="preserve">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沙漏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时间　</w:t>
      </w:r>
      <w:r>
        <w:rPr>
          <w:rFonts w:ascii="微软雅黑" w:hAnsi="微软雅黑"/>
          <w:color w:val="212121"/>
          <w:sz w:val="21"/>
        </w:rPr>
        <w:t xml:space="preserve">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以上都是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：题干关系是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测量工具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被测量物理量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>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三项均符合该关系（刻度尺测长度、天平测质量、沙漏测时间）。此时需二次辨析：温度计是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直接读数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式工具，天平需要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配砝码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、沙漏靠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漏沙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，刻度尺同样是直接读数。若题目为单选，最优解为与该逻辑层级最一致的项。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这类"关系相同"的情形提醒我们：类比推理必须先横向定关系，再纵向做二次辨析，不能只看表面。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4.5 逻辑判断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这是判断推理中难度最高、方法性最强的部分。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4.5.1 考点一：翻译推理（必考，务必掌握）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核心是把自然语言命题翻译成逻辑形式，再用推理规则运算。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翻译规则（口诀：前推后、后推前）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自然语言表述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逻辑形式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如果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，那么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→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前件推出后件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只要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，就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→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充分条件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只有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B → A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后件推出前件（必要条件的翻译方向相反）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除非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，否则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¬A →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的必要条件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B → A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的充分条件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→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若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→ B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t>记忆要点：</w:t>
            </w:r>
            <w:r>
              <w:rPr>
                <w:b/>
              </w:rPr>
              <w:t>"如果……那么"是前推后；"只有……才"是后推前。</w:t>
            </w:r>
            <w:r>
              <w:t xml:space="preserve"> 这是翻译推理最容易出错的一步。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推理规则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逆否等价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A →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等价于</w:t>
      </w:r>
      <w:r>
        <w:rPr>
          <w:rFonts w:ascii="微软雅黑" w:hAnsi="微软雅黑"/>
          <w:color w:val="212121"/>
          <w:sz w:val="21"/>
        </w:rPr>
        <w:t xml:space="preserve"> ¬B → ¬A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（这是最常用的规则）。</w:t>
      </w:r>
    </w:p>
    <w:p>
      <w:pPr>
        <w:pStyle w:val="ListNumber"/>
        <w:numPr>
          <w:ilvl w:val="0"/>
          <w:numId w:val="2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传递律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A →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>B →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</w:t>
      </w:r>
      <w:r>
        <w:rPr>
          <w:rFonts w:ascii="微软雅黑" w:hAnsi="微软雅黑"/>
          <w:color w:val="212121"/>
          <w:sz w:val="21"/>
        </w:rPr>
        <w:t xml:space="preserve"> A →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2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肯前必肯后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A →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，已知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，可推出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2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否后必否前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A →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，已知</w:t>
      </w:r>
      <w:r>
        <w:rPr>
          <w:rFonts w:ascii="微软雅黑" w:hAnsi="微软雅黑"/>
          <w:color w:val="212121"/>
          <w:sz w:val="21"/>
        </w:rPr>
        <w:t xml:space="preserve"> ¬B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，可推出</w:t>
      </w:r>
      <w:r>
        <w:rPr>
          <w:rFonts w:ascii="微软雅黑" w:hAnsi="微软雅黑"/>
          <w:color w:val="212121"/>
          <w:sz w:val="21"/>
        </w:rPr>
        <w:t xml:space="preserve"> ¬A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2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否前、肯后无效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A →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，已知</w:t>
      </w:r>
      <w:r>
        <w:rPr>
          <w:rFonts w:ascii="微软雅黑" w:hAnsi="微软雅黑"/>
          <w:color w:val="212121"/>
          <w:sz w:val="21"/>
        </w:rPr>
        <w:t xml:space="preserve"> ¬A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，推不出任何结论；已知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，也推不出结论。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10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某单位规定：只有通过年度考核，才能被评为优秀员工。小李被评为了优秀员工。由此可以推出：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小李通过了年度考核</w:t>
      </w:r>
      <w:r>
        <w:rPr>
          <w:rFonts w:ascii="微软雅黑" w:hAnsi="微软雅黑"/>
          <w:color w:val="212121"/>
          <w:sz w:val="21"/>
        </w:rPr>
        <w:t xml:space="preserve"> 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小李没有通过年度考核</w:t>
      </w:r>
      <w:r>
        <w:rPr>
          <w:rFonts w:ascii="微软雅黑" w:hAnsi="微软雅黑"/>
          <w:color w:val="212121"/>
          <w:sz w:val="21"/>
        </w:rPr>
        <w:t xml:space="preserve"> 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通过年度考核的人都能被评为优秀员工</w:t>
      </w:r>
      <w:r>
        <w:rPr>
          <w:rFonts w:ascii="微软雅黑" w:hAnsi="微软雅黑"/>
          <w:color w:val="212121"/>
          <w:sz w:val="21"/>
        </w:rPr>
        <w:t xml:space="preserve"> 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小李的工作能力最强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：第一步翻译。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只有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，才</w:t>
      </w:r>
      <w:r>
        <w:rPr>
          <w:rFonts w:ascii="微软雅黑" w:hAnsi="微软雅黑"/>
          <w:color w:val="212121"/>
          <w:sz w:val="21"/>
        </w:rPr>
        <w:t xml:space="preserve"> B" → B →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评为优秀员工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通过年度考核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。第二步推理。已知小李被评为优秀员工（肯定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），根据逆否等价与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肯前必肯后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B →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，已知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，故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成立，即小李通过了年度考核。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正确。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通过考核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评为优秀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，方向颠倒，属常见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充分必要混淆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陷阱。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：翻译推理题一旦出现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如果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只有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除非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否则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，立刻动笔写出箭头式，不要靠语感判断。方向写错，后面全错。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4.5.2 考点二：真假推理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：题干给出若干陈述，告知其中只有几句真、几句假，要求推出事实。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解题方法——找矛盾关系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。矛盾关系的特点是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必有一真一假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常见矛盾关系（必须背诵）：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命题形式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矛盾命题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所有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S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都是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P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有的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S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P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所有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S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都不是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P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有的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S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P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¬A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¬B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¬A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¬B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→ B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¬B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某个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S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P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某个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S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P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解题步骤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找出题干的矛盾对（必有一真一假）。</w:t>
      </w:r>
    </w:p>
    <w:p>
      <w:pPr>
        <w:pStyle w:val="ListNumber"/>
        <w:numPr>
          <w:ilvl w:val="0"/>
          <w:numId w:val="2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由矛盾对推出其余陈述的真假。</w:t>
      </w:r>
    </w:p>
    <w:p>
      <w:pPr>
        <w:pStyle w:val="ListNumber"/>
        <w:numPr>
          <w:ilvl w:val="0"/>
          <w:numId w:val="2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只有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的约束反推事实。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11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甲、乙、丙三人中有一人打破了玻璃。甲说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是乙打破的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，乙说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不是我打破的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，丙说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不是我打破的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。已知三人中只有一人说真话，那么是谁打破的？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甲　</w:t>
      </w:r>
      <w:r>
        <w:rPr>
          <w:rFonts w:ascii="微软雅黑" w:hAnsi="微软雅黑"/>
          <w:color w:val="212121"/>
          <w:sz w:val="21"/>
        </w:rPr>
        <w:t xml:space="preserve">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乙　</w:t>
      </w:r>
      <w:r>
        <w:rPr>
          <w:rFonts w:ascii="微软雅黑" w:hAnsi="微软雅黑"/>
          <w:color w:val="212121"/>
          <w:sz w:val="21"/>
        </w:rPr>
        <w:t xml:space="preserve">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丙　</w:t>
      </w:r>
      <w:r>
        <w:rPr>
          <w:rFonts w:ascii="微软雅黑" w:hAnsi="微软雅黑"/>
          <w:color w:val="212121"/>
          <w:sz w:val="21"/>
        </w:rPr>
        <w:t xml:space="preserve">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无法确定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：甲说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乙打破的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，乙说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不是我打破的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，二者构成矛盾关系，必有一真一假。既然只有一人说真话，则丙所说的必为假，即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丙说不是他打破的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是假话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是丙打破的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。验证：若丙打破，则甲说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为假，乙说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为真，丙说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不是我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为假，恰好一真两假，符合条件。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4.5.3 考点三：分析推理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：题干给出若干对象与若干条件，要求一一对应或排序。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三种解法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方法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适用场景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排除法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选项信息完整（每个选项都给出完整对应关系），逐项代入排除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最大信息法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题干条件零散时，从出现次数最多的信息入手推理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假设法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条件中含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可能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如果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，或需要用真假假设推演时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只要能代入排除，就不要推理。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选项信息完整时，排除法是最快的。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4.5.4 考点四：加强论证（力度比较是核心）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：题干给出一段论证（论据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论点），要求选出最能加强该论证的选项。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解题步骤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找论点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。通常在段首或段尾，标志词：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因此、所以、可见、认为、表明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2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找论据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。支撑论点的事实或数据。</w:t>
      </w:r>
    </w:p>
    <w:p>
      <w:pPr>
        <w:pStyle w:val="ListNumber"/>
        <w:numPr>
          <w:ilvl w:val="0"/>
          <w:numId w:val="2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找前提假设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。论据与论点之间缺失的那一环。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加强方式（按力度排序）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搭桥（建立论据与论点的联系）</w:t>
      </w:r>
      <w:r>
        <w:rPr>
          <w:rFonts w:ascii="微软雅黑" w:hAnsi="微软雅黑"/>
          <w:color w:val="212121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力度最强。</w:t>
      </w:r>
    </w:p>
    <w:p>
      <w:pPr>
        <w:pStyle w:val="ListNumber"/>
        <w:numPr>
          <w:ilvl w:val="0"/>
          <w:numId w:val="2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补充前提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（补充隐含的必要条件）。</w:t>
      </w:r>
    </w:p>
    <w:p>
      <w:pPr>
        <w:pStyle w:val="ListNumber"/>
        <w:numPr>
          <w:ilvl w:val="0"/>
          <w:numId w:val="2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增加论据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（举新例、补数据）。</w:t>
      </w:r>
    </w:p>
    <w:p>
      <w:pPr>
        <w:pStyle w:val="ListNumber"/>
        <w:numPr>
          <w:ilvl w:val="0"/>
          <w:numId w:val="2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解释原理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（说明因果机制）。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12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研究人员发现，经常喝咖啡的人患某种疾病的比例明显低于不喝咖啡的人，因此认为喝咖啡有助于预防该疾病。以下哪项最能支持上述结论？</w:t>
      </w:r>
      <w:r>
        <w:rPr>
          <w:rFonts w:ascii="微软雅黑" w:hAnsi="微软雅黑"/>
          <w:color w:val="212121"/>
          <w:sz w:val="21"/>
        </w:rPr>
        <w:t xml:space="preserve"> A.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咖啡中含有的某种成分能抑制该疾病的致病因子</w:t>
      </w:r>
      <w:r>
        <w:rPr>
          <w:rFonts w:ascii="微软雅黑" w:hAnsi="微软雅黑"/>
          <w:color w:val="212121"/>
          <w:sz w:val="21"/>
        </w:rPr>
        <w:t xml:space="preserve"> B.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很多不喝咖啡的人也患上了该疾病</w:t>
      </w:r>
      <w:r>
        <w:rPr>
          <w:rFonts w:ascii="微软雅黑" w:hAnsi="微软雅黑"/>
          <w:color w:val="212121"/>
          <w:sz w:val="21"/>
        </w:rPr>
        <w:t xml:space="preserve"> C.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咖啡会影响人的睡眠质量</w:t>
      </w:r>
      <w:r>
        <w:rPr>
          <w:rFonts w:ascii="微软雅黑" w:hAnsi="微软雅黑"/>
          <w:color w:val="212121"/>
          <w:sz w:val="21"/>
        </w:rPr>
        <w:t xml:space="preserve"> D.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该疾病的发病率近年有所上升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：论点是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喝咖啡有助于预防该疾病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，论据是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喝咖啡者患病比例低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项指出了咖啡中的成分与该疾病致病因子的关系，建立了论据与论点之间的因果机制，属于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解释原理式加强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，力度最强。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项只是重复论据的反例方向，无新信息。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项是无关信息（甚至可能是削弱）。</w:t>
      </w:r>
      <w:r>
        <w:rPr>
          <w:rFonts w:ascii="微软雅黑" w:hAnsi="微软雅黑"/>
          <w:color w:val="212121"/>
          <w:sz w:val="21"/>
        </w:rPr>
        <w:t xml:space="preserve">D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项是背景信息，与因果无关。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4.5.5 考点五：削弱论证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削弱方式（按力度排序）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2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切断联系（拆桥）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否定论据与论点之间的关联，力度最强。</w:t>
      </w:r>
    </w:p>
    <w:p>
      <w:pPr>
        <w:pStyle w:val="ListNumber"/>
        <w:numPr>
          <w:ilvl w:val="0"/>
          <w:numId w:val="2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否定论点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直接举出与论点相反的实例。</w:t>
      </w:r>
    </w:p>
    <w:p>
      <w:pPr>
        <w:pStyle w:val="ListNumber"/>
        <w:numPr>
          <w:ilvl w:val="0"/>
          <w:numId w:val="2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否定论据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说明论据不成立或数据有误。</w:t>
      </w:r>
    </w:p>
    <w:p>
      <w:pPr>
        <w:pStyle w:val="ListNumber"/>
        <w:numPr>
          <w:ilvl w:val="0"/>
          <w:numId w:val="2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他因削弱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提出其他原因解释现象。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：题目问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最能削弱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时，优先找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拆桥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式选项；若没有，再找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他因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式选项。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13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统计显示，某城市近三年新建的住宅区附近交通事故率上升，因此有人认为是新建住宅导致车流量增加，从而造成事故增多。以下哪项最能削弱该观点？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：若选项指出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该城市同期所有路段的交通事故率都有上升，且原因是交警执法标准加严、上报率提高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，则属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他因削弱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事故率上升另有原因，与新建住宅无关，力度较强。若选项指出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新建住宅区的居民出行以地铁为主，车流量并未增加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，则属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否定论据/拆桥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，力度更强。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4.5.6 考点六：原因解释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：题干给出看似矛盾的现象，要求选出能解释矛盾的选项。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既满足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又满足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的合理解释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，即找到那个能同时兼容两种现象的中间因素。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4.5.7 考点七：归纳推理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：从题干信息中推出结论。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原则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结论不能超出题干范围（不越界）。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单称事例不能推出全称结论。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因果不能轻易反转。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注意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从弱原则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：表述越保守（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可能</w:t>
      </w:r>
      <w:r>
        <w:rPr>
          <w:rFonts w:ascii="微软雅黑" w:hAnsi="微软雅黑"/>
          <w:color w:val="212121"/>
          <w:sz w:val="21"/>
        </w:rPr>
        <w:t>""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倾向于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）越可能是正确答案。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4.6 判断推理备考建议</w:t>
      </w:r>
    </w:p>
    <w:p>
      <w:pPr>
        <w:pStyle w:val="ListNumber"/>
        <w:numPr>
          <w:ilvl w:val="0"/>
          <w:numId w:val="2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图形推理建立专属"图形本"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：每做错一题，记录该题的规律与属于哪一类（数量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位置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样式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属性），两周后统计哪一类最薄弱。</w:t>
      </w:r>
    </w:p>
    <w:p>
      <w:pPr>
        <w:pStyle w:val="ListNumber"/>
        <w:numPr>
          <w:ilvl w:val="0"/>
          <w:numId w:val="2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翻译推理必须练到"看词即写箭头"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，训练量建议</w:t>
      </w:r>
      <w:r>
        <w:rPr>
          <w:rFonts w:ascii="微软雅黑" w:hAnsi="微软雅黑"/>
          <w:color w:val="212121"/>
          <w:sz w:val="21"/>
        </w:rPr>
        <w:t xml:space="preserve"> 200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题以上。</w:t>
      </w:r>
    </w:p>
    <w:p>
      <w:pPr>
        <w:pStyle w:val="ListNumber"/>
        <w:numPr>
          <w:ilvl w:val="0"/>
          <w:numId w:val="2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论证题训练"找论点和论据"的拆解能力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，先不看选项，自己写出论据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论点</w:t>
      </w:r>
      <w:r>
        <w:rPr>
          <w:rFonts w:ascii="微软雅黑" w:hAnsi="微软雅黑"/>
          <w:color w:val="212121"/>
          <w:sz w:val="21"/>
        </w:rPr>
        <w:t>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缺失环节，再看选项。</w:t>
      </w:r>
    </w:p>
    <w:p>
      <w:pPr>
        <w:pStyle w:val="ListNumber"/>
        <w:numPr>
          <w:ilvl w:val="0"/>
          <w:numId w:val="2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类比推理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不要凭语感，每道题都写出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关系类型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，形成关系模型库。</w:t>
      </w:r>
    </w:p>
    <w:p>
      <w:bookmarkStart w:id="5" w:name="section-6"/>
      <w:pPr>
        <w:pStyle w:val="Heading2"/>
        <w:spacing w:line="324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第五章 常识判断（15 题）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常识判断不宜攻坚，但也不能放弃。本章按板块列出高频考点与答题技巧，并明确标出唯一值得专门复习的两块。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5.1 模块概述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常识判断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题，考查范围极广，包括政治、法律、经济、科技生活、人文历史、地理国情等。它的特点是：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无法短期突击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：知识面太宽，指望靠背诵覆盖全部考点不现实。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依赖长期积累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：日常阅读、时事关注、生活经验都是得分来源。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单题耗时应极短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：会就选，不会就蒙，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平均每题不超过 30 秒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正确的备考姿态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：把它当作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顺带得分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的模块，不专门攻坚，但也不能完全放弃。重点抓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法律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科技生活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两块，这两块规律性强、可复习。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5.2 各板块考点清单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以下六个板块中，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法律常识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科技与生活常识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是唯一值得专门复习的部分，其余板块主要靠日常积累。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5.2.1 政治常识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国家制度：人民代表大会制度、政治协商制度、民族区域自治制度、基层群众自治制度。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国家机构：全国人大及其常委会、国家主席、国务院、监察委员会、法院、检察院的职权。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公民的基本权利与义务。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5.2.2 法律常识（重点复习块）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法律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高频考点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宪法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国家基本制度、国家机构职权、公民基本权利、宪法修改程序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民法典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民事行为能力年龄、合同、物权、婚姻家庭、继承、侵权责任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刑法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犯罪构成、刑事责任年龄、正当防卫与紧急避险、常见罪名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行政法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行政处罚、行政许可、行政复议、行政诉讼受案范围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劳动法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试用期、劳动合同、加班工资、解除合同的经济补偿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必背数字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民事行为能力：不满</w:t>
      </w:r>
      <w:r>
        <w:rPr>
          <w:rFonts w:ascii="微软雅黑" w:hAnsi="微软雅黑"/>
          <w:color w:val="212121"/>
          <w:sz w:val="21"/>
        </w:rPr>
        <w:t xml:space="preserve"> 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周岁为无民事行为能力人；</w:t>
      </w:r>
      <w:r>
        <w:rPr>
          <w:rFonts w:ascii="微软雅黑" w:hAnsi="微软雅黑"/>
          <w:color w:val="212121"/>
          <w:sz w:val="21"/>
        </w:rPr>
        <w:t xml:space="preserve">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周岁以上不满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周岁为限制民事行为能力人；</w:t>
      </w:r>
      <w:r>
        <w:rPr>
          <w:rFonts w:ascii="微软雅黑" w:hAnsi="微软雅黑"/>
          <w:color w:val="212121"/>
          <w:sz w:val="21"/>
        </w:rPr>
        <w:t xml:space="preserve">16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周岁以上以自己劳动收入为主要生活来源的，视为完全民事行为能力人。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刑事责任年龄：已满</w:t>
      </w:r>
      <w:r>
        <w:rPr>
          <w:rFonts w:ascii="微软雅黑" w:hAnsi="微软雅黑"/>
          <w:color w:val="212121"/>
          <w:sz w:val="21"/>
        </w:rPr>
        <w:t xml:space="preserve"> 16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周岁负完全刑事责任；已满</w:t>
      </w:r>
      <w:r>
        <w:rPr>
          <w:rFonts w:ascii="微软雅黑" w:hAnsi="微软雅黑"/>
          <w:color w:val="212121"/>
          <w:sz w:val="21"/>
        </w:rPr>
        <w:t xml:space="preserve"> 14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周岁不满</w:t>
      </w:r>
      <w:r>
        <w:rPr>
          <w:rFonts w:ascii="微软雅黑" w:hAnsi="微软雅黑"/>
          <w:color w:val="212121"/>
          <w:sz w:val="21"/>
        </w:rPr>
        <w:t xml:space="preserve"> 16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周岁对八种严重犯罪（故意杀人、故意伤害致人重伤或死亡、强奸、抢劫、贩卖毒品、放火、爆炸、投放危险物质）负刑事责任；已满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周岁不满</w:t>
      </w:r>
      <w:r>
        <w:rPr>
          <w:rFonts w:ascii="微软雅黑" w:hAnsi="微软雅黑"/>
          <w:color w:val="212121"/>
          <w:sz w:val="21"/>
        </w:rPr>
        <w:t xml:space="preserve"> 14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周岁，犯故意杀人、故意伤害罪，致人死亡或以特别残忍手段致人重伤造成严重残疾，情节恶劣，经最高人民检察院核准追诉的，应当负刑事责任。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行政诉讼：一般起诉期限为知道作出行政行为之日起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个月。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5.2.3 经济常识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供求关系与价格机制。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宏观经济调控手段（财政政策、货币政策）。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货币政策工具：存款准备金率、再贴现率、公开市场业务。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常见经济指标：</w:t>
      </w:r>
      <w:r>
        <w:rPr>
          <w:rFonts w:ascii="微软雅黑" w:hAnsi="微软雅黑"/>
          <w:color w:val="212121"/>
          <w:sz w:val="21"/>
        </w:rPr>
        <w:t>GDP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CPI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PPI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、基尼系数、恩格尔系数。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经济组织：世界贸易组织（</w:t>
      </w:r>
      <w:r>
        <w:rPr>
          <w:rFonts w:ascii="微软雅黑" w:hAnsi="微软雅黑"/>
          <w:color w:val="212121"/>
          <w:sz w:val="21"/>
        </w:rPr>
        <w:t>WTO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）、国际货币基金组织（</w:t>
      </w:r>
      <w:r>
        <w:rPr>
          <w:rFonts w:ascii="微软雅黑" w:hAnsi="微软雅黑"/>
          <w:color w:val="212121"/>
          <w:sz w:val="21"/>
        </w:rPr>
        <w:t>IMF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）、世界银行。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记忆要点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通货膨胀时：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紧缩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政策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提高利率、提高存款准备金率、减少财政支出。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通货紧缩时：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扩张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政策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降低利率、降低存款准备金率、增加财政支出。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恩格尔系数越小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生活越富裕。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基尼系数越大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收入分配越不平等。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5.2.4 科技与生活常识（重点复习块）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高频方向包括：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物理常识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：光学（折射、反射、色散）、力学（杠杆、浮力、惯性）、电学（电路、电磁感应）、声音（响度、音调、音色）。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化学常识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：常见物质的用途、食品添加剂、酸碱中和、金属活动性顺序。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生物医学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：人体器官功能、血型配对、常见疾病预防、食品安全。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航天与前沿科技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：载人航天工程、探月工程、北斗导航、量子通信、人工智能。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常见易错点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铝合金门窗利用的是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延展性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而非导热性。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高压锅煮饭快，是因为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气压升高使沸点升高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冰箱冷藏室的冷气向下走，是因为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冷空气密度大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微波炉加热利用的是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水分子的极性振动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5.2.5 人文历史常识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中国历史：朝代顺序、重大改革（商鞅变法、王安石变法、张居正改革）、重要战争、著名人物。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世界历史：文艺复兴、工业革命、两次世界大战、联合国成立。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文学常识：四大名著及作者、唐宋八大家、《诗经》《楚辞》、莫言获诺贝尔文学奖。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传统文化：二十四节气、传统节日、四大发明、书画戏曲。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记忆口诀示例——朝代顺序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夏商与西周，东周分两段；春秋和战国，一统秦两汉；三分魏蜀吴，二晋前后沿；南北朝并立，隋唐五代传；宋元明清后，皇朝至此完。</w:t>
      </w:r>
      <w:r>
        <w:rPr>
          <w:rFonts w:ascii="微软雅黑" w:hAnsi="微软雅黑"/>
          <w:color w:val="212121"/>
          <w:sz w:val="21"/>
        </w:rPr>
        <w:t>"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5.2.6 地理国情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中国地形三大阶梯、四大高原、四大盆地、三大平原。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重要山脉、河流（长江、黄河的发源地与流经省份）。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气候类型与季风气候特征。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主要资源分布（煤炭、石油、稀土）。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天文地理：日地月关系、时区、二十四节气与太阳直射点。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5.3 常识答题技巧</w:t>
      </w:r>
    </w:p>
    <w:p>
      <w:pPr>
        <w:pStyle w:val="ListNumber"/>
        <w:numPr>
          <w:ilvl w:val="0"/>
          <w:numId w:val="2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排除法优先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。四个选项中，先用常识排除明显错误的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项。</w:t>
      </w:r>
    </w:p>
    <w:p>
      <w:pPr>
        <w:pStyle w:val="ListNumber"/>
        <w:numPr>
          <w:ilvl w:val="0"/>
          <w:numId w:val="2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选"中庸"不选"极端"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。表述绝对（一定、全部、唯一）的选项，错误概率高。</w:t>
      </w:r>
    </w:p>
    <w:p>
      <w:pPr>
        <w:pStyle w:val="ListNumber"/>
        <w:numPr>
          <w:ilvl w:val="0"/>
          <w:numId w:val="2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选"正面"表述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。涉及国家制度、党的领导、民族政策等话题，正确选项必然是正面、规范的表述。</w:t>
      </w:r>
    </w:p>
    <w:p>
      <w:pPr>
        <w:pStyle w:val="ListNumber"/>
        <w:numPr>
          <w:ilvl w:val="0"/>
          <w:numId w:val="2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不要让常识占用过多时间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。常识题不会就是不会，纠缠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分钟也不会提高正确率，果断蒙。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固定蒙一个选项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（如全选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），长期看期望得分反而高于随机乱选。</w:t>
      </w:r>
    </w:p>
    <w:p>
      <w:pPr>
        <w:pStyle w:val="ListNumber"/>
        <w:numPr>
          <w:ilvl w:val="0"/>
          <w:numId w:val="29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善用"跨学科提示"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。题干中的时间、地点、人物常常能帮助定位考点范围。</w:t>
      </w:r>
    </w:p>
    <w:p>
      <w:bookmarkStart w:id="6" w:name="section-7"/>
      <w:pPr>
        <w:pStyle w:val="Heading2"/>
        <w:spacing w:line="324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第六章 数量关系（15/10 题）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数量关系是行测中最需要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取舍智慧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的模块。本章先讲策略，再讲方法，最后讲题型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顺序不可颠倒。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6.1 考情与策略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数量关系是行测中难度最高、平均耗时最长的模块。副省级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题，市地级与行政执法类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核心策略：不要试图做完，只要做对能做的。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题中通常有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题属于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套公式即可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的简单题（工程、行程、利润、容斥）。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另有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题属于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技巧可破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的中等题（数字特性、代入排除）。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剩余题属于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必须放弃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的难题（复杂排列组合、多条件最值）。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推荐策略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：用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分钟挑出</w:t>
      </w:r>
      <w:r>
        <w:rPr>
          <w:rFonts w:ascii="微软雅黑" w:hAnsi="微软雅黑"/>
          <w:color w:val="212121"/>
          <w:sz w:val="21"/>
        </w:rPr>
        <w:t xml:space="preserve"> 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看得懂、有思路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的题做对，其余</w:t>
      </w:r>
      <w:r>
        <w:rPr>
          <w:rFonts w:ascii="微软雅黑" w:hAnsi="微软雅黑"/>
          <w:color w:val="212121"/>
          <w:sz w:val="21"/>
        </w:rPr>
        <w:t xml:space="preserve">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题统一涂卡。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得分率 50% 即可超过大多数人。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做题顺序口诀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先看题型（这题考什么）→ 再想方法（有什么技巧）→ 最后计算（套公式）。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如果第一步判断不出题型，立刻放弃。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6.2 七大核心解题思想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这七个方法是数量关系的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底层操作系统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，比任何具体公式都重要。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6.2.1 代入排除法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适用场景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：题目问的是某个具体数值，且选项给出的都是数值（或数值范围），而正向求解方程复杂。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方法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：把选项从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到</w:t>
      </w:r>
      <w:r>
        <w:rPr>
          <w:rFonts w:ascii="微软雅黑" w:hAnsi="微软雅黑"/>
          <w:color w:val="212121"/>
          <w:sz w:val="21"/>
        </w:rPr>
        <w:t xml:space="preserve"> 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（或按大小顺序）逐一代入题干条件验证，第一个满足的即为答案。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先代入"好算"的选项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（整数、中间值）。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题目问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，则从最大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最小端开始代入。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14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一个两位数，其十位数字与个位数字之和为</w:t>
      </w:r>
      <w:r>
        <w:rPr>
          <w:rFonts w:ascii="微软雅黑" w:hAnsi="微软雅黑"/>
          <w:color w:val="212121"/>
          <w:sz w:val="21"/>
        </w:rPr>
        <w:t xml:space="preserve"> 9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。若将十位与个位数字交换，所得新数比原数大</w:t>
      </w:r>
      <w:r>
        <w:rPr>
          <w:rFonts w:ascii="微软雅黑" w:hAnsi="微软雅黑"/>
          <w:color w:val="212121"/>
          <w:sz w:val="21"/>
        </w:rPr>
        <w:t xml:space="preserve"> 27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，则原两位数是：</w:t>
      </w:r>
      <w:r>
        <w:rPr>
          <w:rFonts w:ascii="微软雅黑" w:hAnsi="微软雅黑"/>
          <w:color w:val="212121"/>
          <w:sz w:val="21"/>
        </w:rPr>
        <w:t xml:space="preserve"> A. 36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45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54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63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：正向解方程也可，但代入更快。条件一：数字和为</w:t>
      </w:r>
      <w:r>
        <w:rPr>
          <w:rFonts w:ascii="微软雅黑" w:hAnsi="微软雅黑"/>
          <w:color w:val="212121"/>
          <w:sz w:val="21"/>
        </w:rPr>
        <w:t xml:space="preserve"> 9——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四个选项都满足。条件二：新数比原数大</w:t>
      </w:r>
      <w:r>
        <w:rPr>
          <w:rFonts w:ascii="微软雅黑" w:hAnsi="微软雅黑"/>
          <w:color w:val="212121"/>
          <w:sz w:val="21"/>
        </w:rPr>
        <w:t xml:space="preserve"> 27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 xml:space="preserve"> 36 → 63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，差</w:t>
      </w:r>
      <w:r>
        <w:rPr>
          <w:rFonts w:ascii="微软雅黑" w:hAnsi="微软雅黑"/>
          <w:color w:val="212121"/>
          <w:sz w:val="21"/>
        </w:rPr>
        <w:t xml:space="preserve"> 27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，满足。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6.2.2 数字特性法（最快的方法，务必掌握）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利用数字的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整除、奇偶、倍数、尾数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特性，在不完全求解的情况下锁定答案。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（1）整除特性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判断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末位为偶数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各位数字之和能被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末两位能被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末位为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5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8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末三位能被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8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9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各位数字之和能被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9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11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奇数位数字之和与偶数位数字之和的差能被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11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（2）倍数特性（比例特性）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若</w:t>
      </w:r>
      <w:r>
        <w:rPr>
          <w:rFonts w:ascii="微软雅黑" w:hAnsi="微软雅黑"/>
          <w:color w:val="212121"/>
          <w:sz w:val="21"/>
        </w:rPr>
        <w:t xml:space="preserve"> A : B = m : 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m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互质），则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必为</w:t>
      </w:r>
      <w:r>
        <w:rPr>
          <w:rFonts w:ascii="微软雅黑" w:hAnsi="微软雅黑"/>
          <w:color w:val="212121"/>
          <w:sz w:val="21"/>
        </w:rPr>
        <w:t xml:space="preserve"> m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的倍数，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必为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的倍数，</w:t>
      </w:r>
      <w:r>
        <w:rPr>
          <w:rFonts w:ascii="微软雅黑" w:hAnsi="微软雅黑"/>
          <w:color w:val="212121"/>
          <w:sz w:val="21"/>
        </w:rPr>
        <w:t xml:space="preserve">A +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必为</w:t>
      </w:r>
      <w:r>
        <w:rPr>
          <w:rFonts w:ascii="微软雅黑" w:hAnsi="微软雅黑"/>
          <w:color w:val="212121"/>
          <w:sz w:val="21"/>
        </w:rPr>
        <w:t xml:space="preserve"> (m + n)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这是数量关系中威力最大的技巧。看到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某量是另一量的</w:t>
      </w:r>
      <w:r>
        <w:rPr>
          <w:rFonts w:ascii="微软雅黑" w:hAnsi="微软雅黑"/>
          <w:color w:val="212121"/>
          <w:sz w:val="21"/>
        </w:rPr>
        <w:t xml:space="preserve"> 3/5"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人数之比为</w:t>
      </w:r>
      <w:r>
        <w:rPr>
          <w:rFonts w:ascii="微软雅黑" w:hAnsi="微软雅黑"/>
          <w:color w:val="212121"/>
          <w:sz w:val="21"/>
        </w:rPr>
        <w:t xml:space="preserve"> 4 : 7"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，立刻写出倍数关系，用选项的整除性排除。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（3）奇偶特性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和差同偶、和差同奇：两数之和与两数之差，奇偶性相同。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偶数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偶数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偶数；奇数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奇数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偶数；奇数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偶数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奇数。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（4）尾数法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加减运算的末位数字可以直接运算，用于快速排除。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15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甲、乙两个仓库共有货物</w:t>
      </w:r>
      <w:r>
        <w:rPr>
          <w:rFonts w:ascii="微软雅黑" w:hAnsi="微软雅黑"/>
          <w:color w:val="212121"/>
          <w:sz w:val="21"/>
        </w:rPr>
        <w:t xml:space="preserve"> 360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吨，甲仓库的货物量是乙仓库的</w:t>
      </w:r>
      <w:r>
        <w:rPr>
          <w:rFonts w:ascii="微软雅黑" w:hAnsi="微软雅黑"/>
          <w:color w:val="212121"/>
          <w:sz w:val="21"/>
        </w:rPr>
        <w:t xml:space="preserve"> 2/3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。问甲仓库有多少吨？</w:t>
      </w:r>
      <w:r>
        <w:rPr>
          <w:rFonts w:ascii="微软雅黑" w:hAnsi="微软雅黑"/>
          <w:color w:val="212121"/>
          <w:sz w:val="21"/>
        </w:rPr>
        <w:t xml:space="preserve"> A. 120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144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156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180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：甲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乙</w:t>
      </w:r>
      <w:r>
        <w:rPr>
          <w:rFonts w:ascii="微软雅黑" w:hAnsi="微软雅黑"/>
          <w:color w:val="212121"/>
          <w:sz w:val="21"/>
        </w:rPr>
        <w:t xml:space="preserve"> = 2 :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，则甲的量必是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的倍数，总量</w:t>
      </w:r>
      <w:r>
        <w:rPr>
          <w:rFonts w:ascii="微软雅黑" w:hAnsi="微软雅黑"/>
          <w:color w:val="212121"/>
          <w:sz w:val="21"/>
        </w:rPr>
        <w:t xml:space="preserve"> 360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必是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的倍数（</w:t>
      </w:r>
      <w:r>
        <w:rPr>
          <w:rFonts w:ascii="微软雅黑" w:hAnsi="微软雅黑"/>
          <w:color w:val="212121"/>
          <w:sz w:val="21"/>
        </w:rPr>
        <w:t xml:space="preserve">360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的倍数，符合）。甲的量为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</w:t>
      </w:r>
      <w:r>
        <w:rPr>
          <w:rFonts w:ascii="微软雅黑" w:hAnsi="微软雅黑"/>
          <w:color w:val="212121"/>
          <w:sz w:val="21"/>
        </w:rPr>
        <w:t xml:space="preserve"> = 360 ÷ 5 × 2 = 144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吨。用倍数法：甲必为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的倍数，四个选项都是偶数，需进一步；甲为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份，总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份，甲</w:t>
      </w:r>
      <w:r>
        <w:rPr>
          <w:rFonts w:ascii="微软雅黑" w:hAnsi="微软雅黑"/>
          <w:color w:val="212121"/>
          <w:sz w:val="21"/>
        </w:rPr>
        <w:t xml:space="preserve"> = 360 × 2/5 = 144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6.2.3 赋值法（设特值）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适用场景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：题目中的量以比例、倍数、分数形式给出，而没有给出具体数值（如工程总量、路程、商品成本）。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原则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工程问题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工作总量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为时间的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最小公倍数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行程问题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路程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为时间的公倍数，或设速度为</w:t>
      </w:r>
      <w:r>
        <w:rPr>
          <w:rFonts w:ascii="微软雅黑" w:hAnsi="微软雅黑"/>
          <w:color w:val="212121"/>
          <w:sz w:val="21"/>
        </w:rPr>
        <w:t xml:space="preserve">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利润问题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成本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</w:t>
      </w:r>
      <w:r>
        <w:rPr>
          <w:rFonts w:ascii="微软雅黑" w:hAnsi="微软雅黑"/>
          <w:color w:val="212121"/>
          <w:sz w:val="21"/>
        </w:rPr>
        <w:t xml:space="preserve"> 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（便于算百分比）。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浓度问题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溶液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</w:t>
      </w:r>
      <w:r>
        <w:rPr>
          <w:rFonts w:ascii="微软雅黑" w:hAnsi="微软雅黑"/>
          <w:color w:val="212121"/>
          <w:sz w:val="21"/>
        </w:rPr>
        <w:t xml:space="preserve"> 100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或便于计算的整数。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16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一项工程，甲单独做需要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天完成，乙单独做需要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天完成。两人合作，需要多少天完成？</w:t>
      </w:r>
      <w:r>
        <w:rPr>
          <w:rFonts w:ascii="微软雅黑" w:hAnsi="微软雅黑"/>
          <w:color w:val="212121"/>
          <w:sz w:val="21"/>
        </w:rPr>
        <w:t xml:space="preserve"> A. 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7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7.2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8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：设工作总量为</w:t>
      </w:r>
      <w:r>
        <w:rPr>
          <w:rFonts w:ascii="微软雅黑" w:hAnsi="微软雅黑"/>
          <w:color w:val="212121"/>
          <w:sz w:val="21"/>
        </w:rPr>
        <w:t xml:space="preserve"> 12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18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的最小公倍数</w:t>
      </w:r>
      <w:r>
        <w:rPr>
          <w:rFonts w:ascii="微软雅黑" w:hAnsi="微软雅黑"/>
          <w:color w:val="212121"/>
          <w:sz w:val="21"/>
        </w:rPr>
        <w:t xml:space="preserve"> 36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。则甲效率</w:t>
      </w:r>
      <w:r>
        <w:rPr>
          <w:rFonts w:ascii="微软雅黑" w:hAnsi="微软雅黑"/>
          <w:color w:val="212121"/>
          <w:sz w:val="21"/>
        </w:rPr>
        <w:t xml:space="preserve"> = 36 ÷ 12 =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，乙效率</w:t>
      </w:r>
      <w:r>
        <w:rPr>
          <w:rFonts w:ascii="微软雅黑" w:hAnsi="微软雅黑"/>
          <w:color w:val="212121"/>
          <w:sz w:val="21"/>
        </w:rPr>
        <w:t xml:space="preserve"> = 36 ÷ 18 =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，合作效率</w:t>
      </w:r>
      <w:r>
        <w:rPr>
          <w:rFonts w:ascii="微软雅黑" w:hAnsi="微软雅黑"/>
          <w:color w:val="212121"/>
          <w:sz w:val="21"/>
        </w:rPr>
        <w:t xml:space="preserve"> =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。所需时间</w:t>
      </w:r>
      <w:r>
        <w:rPr>
          <w:rFonts w:ascii="微软雅黑" w:hAnsi="微软雅黑"/>
          <w:color w:val="212121"/>
          <w:sz w:val="21"/>
        </w:rPr>
        <w:t xml:space="preserve"> = 36 ÷ 5 = 7.2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工程问题三件套：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设总量为时间的最小公倍数 → 求效率 → 求所求量。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这是数量关系中最稳定的得分题型，必须拿下。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6.2.4 方程法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适用场景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：题目关系清晰但需要列式。这是最通用、最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但也最可靠的方法。</w:t>
      </w:r>
    </w:p>
    <w:p>
      <w:p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设未知数要有技巧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：优先设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中间量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所求量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；若题干有多个量成比例，设比例系数</w:t>
      </w:r>
      <w:r>
        <w:rPr>
          <w:rFonts w:ascii="微软雅黑" w:hAnsi="微软雅黑"/>
          <w:color w:val="212121"/>
          <w:sz w:val="21"/>
        </w:rPr>
        <w:t xml:space="preserve"> k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不定方程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：形如</w:t>
      </w:r>
      <w:r>
        <w:rPr>
          <w:rFonts w:ascii="微软雅黑" w:hAnsi="微软雅黑"/>
          <w:color w:val="212121"/>
          <w:sz w:val="21"/>
        </w:rPr>
        <w:t xml:space="preserve"> ax + by =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c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为正整数），通常需借助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数字特性（奇偶、整除、尾数）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求解。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17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某单位采购甲、乙两种文具共</w:t>
      </w:r>
      <w:r>
        <w:rPr>
          <w:rFonts w:ascii="微软雅黑" w:hAnsi="微软雅黑"/>
          <w:color w:val="212121"/>
          <w:sz w:val="21"/>
        </w:rPr>
        <w:t xml:space="preserve"> 100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件，甲每件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元，乙每件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元，共花费</w:t>
      </w:r>
      <w:r>
        <w:rPr>
          <w:rFonts w:ascii="微软雅黑" w:hAnsi="微软雅黑"/>
          <w:color w:val="212121"/>
          <w:sz w:val="21"/>
        </w:rPr>
        <w:t xml:space="preserve"> 400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元。问甲买了多少件？</w:t>
      </w:r>
      <w:r>
        <w:rPr>
          <w:rFonts w:ascii="微软雅黑" w:hAnsi="微软雅黑"/>
          <w:color w:val="212121"/>
          <w:sz w:val="21"/>
        </w:rPr>
        <w:t xml:space="preserve"> A. 40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50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60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70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：设甲</w:t>
      </w:r>
      <w:r>
        <w:rPr>
          <w:rFonts w:ascii="微软雅黑" w:hAnsi="微软雅黑"/>
          <w:color w:val="212121"/>
          <w:sz w:val="21"/>
        </w:rPr>
        <w:t xml:space="preserve"> 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件，乙</w:t>
      </w:r>
      <w:r>
        <w:rPr>
          <w:rFonts w:ascii="微软雅黑" w:hAnsi="微软雅黑"/>
          <w:color w:val="212121"/>
          <w:sz w:val="21"/>
        </w:rPr>
        <w:t xml:space="preserve"> y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件。</w:t>
      </w:r>
      <w:r>
        <w:rPr>
          <w:rFonts w:ascii="微软雅黑" w:hAnsi="微软雅黑"/>
          <w:color w:val="212121"/>
          <w:sz w:val="21"/>
        </w:rPr>
        <w:t>x + y = 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>3x + 5y = 400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。由第一式</w:t>
      </w:r>
      <w:r>
        <w:rPr>
          <w:rFonts w:ascii="微软雅黑" w:hAnsi="微软雅黑"/>
          <w:color w:val="212121"/>
          <w:sz w:val="21"/>
        </w:rPr>
        <w:t xml:space="preserve"> y = 100 - x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，代入第二式：</w:t>
      </w:r>
      <w:r>
        <w:rPr>
          <w:rFonts w:ascii="微软雅黑" w:hAnsi="微软雅黑"/>
          <w:color w:val="212121"/>
          <w:sz w:val="21"/>
        </w:rPr>
        <w:t>3x + 500 - 5x = 400 → -2x = -100 → x = 50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技巧提示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：也可用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鸡兔同笼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思路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若全部买甲需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元，实际多花</w:t>
      </w:r>
      <w:r>
        <w:rPr>
          <w:rFonts w:ascii="微软雅黑" w:hAnsi="微软雅黑"/>
          <w:color w:val="212121"/>
          <w:sz w:val="21"/>
        </w:rPr>
        <w:t xml:space="preserve"> 100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元，每件乙比甲贵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元，故乙有</w:t>
      </w:r>
      <w:r>
        <w:rPr>
          <w:rFonts w:ascii="微软雅黑" w:hAnsi="微软雅黑"/>
          <w:color w:val="212121"/>
          <w:sz w:val="21"/>
        </w:rPr>
        <w:t xml:space="preserve"> 100 ÷ 2 = 50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件，甲有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件。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6.2.5 比例法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适用场景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：题干中存在比例关系，或可转化为比例关系。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基本关系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总量一定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时，效率与时间成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反比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路程一定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时，速度与时间成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反比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时间一定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时，路程与速度成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正比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18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甲、乙两人从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地到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地，甲的速度是乙的</w:t>
      </w:r>
      <w:r>
        <w:rPr>
          <w:rFonts w:ascii="微软雅黑" w:hAnsi="微软雅黑"/>
          <w:color w:val="212121"/>
          <w:sz w:val="21"/>
        </w:rPr>
        <w:t xml:space="preserve"> 1.5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倍。甲用时比乙少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分钟，则乙用时多少分钟？</w:t>
      </w:r>
      <w:r>
        <w:rPr>
          <w:rFonts w:ascii="微软雅黑" w:hAnsi="微软雅黑"/>
          <w:color w:val="212121"/>
          <w:sz w:val="21"/>
        </w:rPr>
        <w:t xml:space="preserve"> A. 40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50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60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80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：路程一定，时间与速度成反比。速度比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甲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乙</w:t>
      </w:r>
      <w:r>
        <w:rPr>
          <w:rFonts w:ascii="微软雅黑" w:hAnsi="微软雅黑"/>
          <w:color w:val="212121"/>
          <w:sz w:val="21"/>
        </w:rPr>
        <w:t xml:space="preserve"> = 3 :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，则时间比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甲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乙</w:t>
      </w:r>
      <w:r>
        <w:rPr>
          <w:rFonts w:ascii="微软雅黑" w:hAnsi="微软雅黑"/>
          <w:color w:val="212121"/>
          <w:sz w:val="21"/>
        </w:rPr>
        <w:t xml:space="preserve"> = 2 :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。甲比乙少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</w:t>
      </w:r>
      <w:r>
        <w:rPr>
          <w:rFonts w:ascii="微软雅黑" w:hAnsi="微软雅黑"/>
          <w:color w:val="212121"/>
          <w:sz w:val="21"/>
        </w:rPr>
        <w:t xml:space="preserve"> =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分钟，则乙用时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</w:t>
      </w:r>
      <w:r>
        <w:rPr>
          <w:rFonts w:ascii="微软雅黑" w:hAnsi="微软雅黑"/>
          <w:color w:val="212121"/>
          <w:sz w:val="21"/>
        </w:rPr>
        <w:t xml:space="preserve"> = 60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6.2.6 十字交叉法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适用场景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：两组不同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浓度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（或不同比例）的量混合，求混合后的平均值或两组量的比例。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模型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：设有两组量分别为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（对应值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）和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（对应值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），混合后平均值为</w:t>
      </w:r>
      <w:r>
        <w:rPr>
          <w:rFonts w:ascii="微软雅黑" w:hAnsi="微软雅黑"/>
          <w:color w:val="212121"/>
          <w:sz w:val="21"/>
        </w:rPr>
        <w:t xml:space="preserve"> 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>A / B = |r - b| / |a - r|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即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"交叉相减，大数减小数，比值对应两组量"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19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某班男生平均分</w:t>
      </w:r>
      <w:r>
        <w:rPr>
          <w:rFonts w:ascii="微软雅黑" w:hAnsi="微软雅黑"/>
          <w:color w:val="212121"/>
          <w:sz w:val="21"/>
        </w:rPr>
        <w:t xml:space="preserve"> 80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分，女生平均分</w:t>
      </w:r>
      <w:r>
        <w:rPr>
          <w:rFonts w:ascii="微软雅黑" w:hAnsi="微软雅黑"/>
          <w:color w:val="212121"/>
          <w:sz w:val="21"/>
        </w:rPr>
        <w:t xml:space="preserve"> 90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分，全班平均分</w:t>
      </w:r>
      <w:r>
        <w:rPr>
          <w:rFonts w:ascii="微软雅黑" w:hAnsi="微软雅黑"/>
          <w:color w:val="212121"/>
          <w:sz w:val="21"/>
        </w:rPr>
        <w:t xml:space="preserve"> 84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分。则男女生人数之比是：</w:t>
      </w:r>
      <w:r>
        <w:rPr>
          <w:rFonts w:ascii="微软雅黑" w:hAnsi="微软雅黑"/>
          <w:color w:val="212121"/>
          <w:sz w:val="21"/>
        </w:rPr>
        <w:t xml:space="preserve"> A. 3 :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2 :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3 :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 : 3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：用十字交叉法。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男生</w:t>
      </w:r>
      <w:r>
        <w:rPr>
          <w:rFonts w:ascii="Consolas" w:hAnsi="Consolas"/>
          <w:color w:val="212121"/>
          <w:sz w:val="18"/>
        </w:rPr>
        <w:t xml:space="preserve"> 80 90 - 84 = 6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        84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女生</w:t>
      </w:r>
      <w:r>
        <w:rPr>
          <w:rFonts w:ascii="Consolas" w:hAnsi="Consolas"/>
          <w:color w:val="212121"/>
          <w:sz w:val="18"/>
        </w:rPr>
        <w:t xml:space="preserve"> 90 84 - 80 = 4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男生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女生</w:t>
      </w:r>
      <w:r>
        <w:rPr>
          <w:rFonts w:ascii="微软雅黑" w:hAnsi="微软雅黑"/>
          <w:color w:val="212121"/>
          <w:sz w:val="21"/>
        </w:rPr>
        <w:t xml:space="preserve"> = 6 : 4 = 3 :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十字交叉法是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平均数、浓度、增长率混合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类问题的通用利器，务必练熟。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6.2.7 枚举归纳法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适用场景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：情况数很少、或存在明显递推规律时，直接列举或找规律。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：若题目中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的值较小（如问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），直接枚举最快；若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很大（如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第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），则找出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周期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，用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除以周期取余数定位。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6.3 高频题型精讲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以下九类题型覆盖了数量关系中绝大多数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可做题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。建议优先掌握前六类（行程、工程、利润、排列组合、概率、容斥），它们构成了主要的得分来源。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6.3.1 行程问题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核心公式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：路程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速度</w:t>
      </w:r>
      <w:r>
        <w:rPr>
          <w:rFonts w:ascii="微软雅黑" w:hAnsi="微软雅黑"/>
          <w:color w:val="212121"/>
          <w:sz w:val="21"/>
        </w:rPr>
        <w:t xml:space="preserve"> ×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时间（</w:t>
      </w:r>
      <w:r>
        <w:rPr>
          <w:rFonts w:ascii="微软雅黑" w:hAnsi="微软雅黑"/>
          <w:color w:val="212121"/>
          <w:sz w:val="21"/>
        </w:rPr>
        <w:t>S = v × 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子题型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核心公式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要点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相遇问题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S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总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(v₁ + v₂) × t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两人相向而行，速度相加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追及问题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S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(v₁ - v₂) × t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同向而行，速度相减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流水行船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-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 ÷ 2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-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 ÷ 2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火车过桥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S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车长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桥长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火车完全通过需加车身长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环形跑道（同向）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相遇一次差一圈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追及问题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环形跑道（反向）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相遇一次合一圈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相遇问题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平均速度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2v₁v₂ / (v₁ + v₂)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等距离往返的调和平均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20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两地相距</w:t>
      </w:r>
      <w:r>
        <w:rPr>
          <w:rFonts w:ascii="微软雅黑" w:hAnsi="微软雅黑"/>
          <w:color w:val="212121"/>
          <w:sz w:val="21"/>
        </w:rPr>
        <w:t xml:space="preserve"> 200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千米。甲车从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地出发，速度</w:t>
      </w:r>
      <w:r>
        <w:rPr>
          <w:rFonts w:ascii="微软雅黑" w:hAnsi="微软雅黑"/>
          <w:color w:val="212121"/>
          <w:sz w:val="21"/>
        </w:rPr>
        <w:t xml:space="preserve"> 60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千米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小时；乙车同时从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地出发，速度</w:t>
      </w:r>
      <w:r>
        <w:rPr>
          <w:rFonts w:ascii="微软雅黑" w:hAnsi="微软雅黑"/>
          <w:color w:val="212121"/>
          <w:sz w:val="21"/>
        </w:rPr>
        <w:t xml:space="preserve"> 40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千米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小时，两车相向而行。几小时后相遇？</w:t>
      </w:r>
      <w:r>
        <w:rPr>
          <w:rFonts w:ascii="微软雅黑" w:hAnsi="微软雅黑"/>
          <w:color w:val="212121"/>
          <w:sz w:val="21"/>
        </w:rPr>
        <w:t xml:space="preserve"> A. 1.5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2.5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3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：相遇问题，</w:t>
      </w:r>
      <w:r>
        <w:rPr>
          <w:rFonts w:ascii="微软雅黑" w:hAnsi="微软雅黑"/>
          <w:color w:val="212121"/>
          <w:sz w:val="21"/>
        </w:rPr>
        <w:t>S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</w:t>
      </w:r>
      <w:r>
        <w:rPr>
          <w:rFonts w:ascii="微软雅黑" w:hAnsi="微软雅黑"/>
          <w:color w:val="212121"/>
          <w:sz w:val="21"/>
        </w:rPr>
        <w:t xml:space="preserve"> = (v₁ + v₂) × t → 200 = (60 + 40) × t → t =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21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一艘船顺流航行</w:t>
      </w:r>
      <w:r>
        <w:rPr>
          <w:rFonts w:ascii="微软雅黑" w:hAnsi="微软雅黑"/>
          <w:color w:val="212121"/>
          <w:sz w:val="21"/>
        </w:rPr>
        <w:t xml:space="preserve"> 120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千米用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小时，逆流航行同样距离用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小时。则水流速度是多少千米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小时？</w:t>
      </w:r>
      <w:r>
        <w:rPr>
          <w:rFonts w:ascii="微软雅黑" w:hAnsi="微软雅黑"/>
          <w:color w:val="212121"/>
          <w:sz w:val="21"/>
        </w:rPr>
        <w:t xml:space="preserve"> A.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6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顺</w:t>
      </w:r>
      <w:r>
        <w:rPr>
          <w:rFonts w:ascii="微软雅黑" w:hAnsi="微软雅黑"/>
          <w:color w:val="212121"/>
          <w:sz w:val="21"/>
        </w:rPr>
        <w:t xml:space="preserve"> = 120 ÷ 4 = 30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>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逆</w:t>
      </w:r>
      <w:r>
        <w:rPr>
          <w:rFonts w:ascii="微软雅黑" w:hAnsi="微软雅黑"/>
          <w:color w:val="212121"/>
          <w:sz w:val="21"/>
        </w:rPr>
        <w:t xml:space="preserve"> = 120 ÷ 6 = 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>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水</w:t>
      </w:r>
      <w:r>
        <w:rPr>
          <w:rFonts w:ascii="微软雅黑" w:hAnsi="微软雅黑"/>
          <w:color w:val="212121"/>
          <w:sz w:val="21"/>
        </w:rPr>
        <w:t xml:space="preserve"> = (v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顺</w:t>
      </w:r>
      <w:r>
        <w:rPr>
          <w:rFonts w:ascii="微软雅黑" w:hAnsi="微软雅黑"/>
          <w:color w:val="212121"/>
          <w:sz w:val="21"/>
        </w:rPr>
        <w:t xml:space="preserve"> - v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逆</w:t>
      </w:r>
      <w:r>
        <w:rPr>
          <w:rFonts w:ascii="微软雅黑" w:hAnsi="微软雅黑"/>
          <w:color w:val="212121"/>
          <w:sz w:val="21"/>
        </w:rPr>
        <w:t xml:space="preserve">) ÷ 2 = (30 - 20) ÷ 2 =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千米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6.3.2 工程问题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核心公式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：工作总量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工作效率</w:t>
      </w:r>
      <w:r>
        <w:rPr>
          <w:rFonts w:ascii="微软雅黑" w:hAnsi="微软雅黑"/>
          <w:color w:val="212121"/>
          <w:sz w:val="21"/>
        </w:rPr>
        <w:t xml:space="preserve"> ×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工作时间（</w:t>
      </w:r>
      <w:r>
        <w:rPr>
          <w:rFonts w:ascii="微软雅黑" w:hAnsi="微软雅黑"/>
          <w:color w:val="212121"/>
          <w:sz w:val="21"/>
        </w:rPr>
        <w:t>W = p × t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标准解法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：设总量为各时间的最小公倍数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求各自效率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按题意合并。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两类变式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30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交替工作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：甲做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天、乙做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天交替，先算出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一个周期完成多少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，再算需要几个完整周期。</w:t>
      </w:r>
    </w:p>
    <w:p>
      <w:pPr>
        <w:pStyle w:val="ListNumber"/>
        <w:numPr>
          <w:ilvl w:val="0"/>
          <w:numId w:val="30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比例型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：给出效率比而非时间，用赋值法设效率。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22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甲、乙、丙三人单独完成一项工作分别需要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天、</w:t>
      </w:r>
      <w:r>
        <w:rPr>
          <w:rFonts w:ascii="微软雅黑" w:hAnsi="微软雅黑"/>
          <w:color w:val="212121"/>
          <w:sz w:val="21"/>
        </w:rPr>
        <w:t xml:space="preserve">15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天、</w:t>
      </w:r>
      <w:r>
        <w:rPr>
          <w:rFonts w:ascii="微软雅黑" w:hAnsi="微软雅黑"/>
          <w:color w:val="212121"/>
          <w:sz w:val="21"/>
        </w:rPr>
        <w:t xml:space="preserve">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天。三人合作，需要多少天？</w:t>
      </w:r>
      <w:r>
        <w:rPr>
          <w:rFonts w:ascii="微软雅黑" w:hAnsi="微软雅黑"/>
          <w:color w:val="212121"/>
          <w:sz w:val="21"/>
        </w:rPr>
        <w:t xml:space="preserve"> A.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：设总量为</w:t>
      </w:r>
      <w:r>
        <w:rPr>
          <w:rFonts w:ascii="微软雅黑" w:hAnsi="微软雅黑"/>
          <w:color w:val="212121"/>
          <w:sz w:val="21"/>
        </w:rPr>
        <w:t xml:space="preserve"> 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的最小公倍数</w:t>
      </w:r>
      <w:r>
        <w:rPr>
          <w:rFonts w:ascii="微软雅黑" w:hAnsi="微软雅黑"/>
          <w:color w:val="212121"/>
          <w:sz w:val="21"/>
        </w:rPr>
        <w:t xml:space="preserve"> 30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。效率分别为</w:t>
      </w:r>
      <w:r>
        <w:rPr>
          <w:rFonts w:ascii="微软雅黑" w:hAnsi="微软雅黑"/>
          <w:color w:val="212121"/>
          <w:sz w:val="21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，合计</w:t>
      </w:r>
      <w:r>
        <w:rPr>
          <w:rFonts w:ascii="微软雅黑" w:hAnsi="微软雅黑"/>
          <w:color w:val="212121"/>
          <w:sz w:val="21"/>
        </w:rPr>
        <w:t xml:space="preserve"> 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。时间</w:t>
      </w:r>
      <w:r>
        <w:rPr>
          <w:rFonts w:ascii="微软雅黑" w:hAnsi="微软雅黑"/>
          <w:color w:val="212121"/>
          <w:sz w:val="21"/>
        </w:rPr>
        <w:t xml:space="preserve"> = 30 ÷ 6 =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6.3.3 经济利润问题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核心公式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利润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售价</w:t>
      </w:r>
      <w:r>
        <w:rPr>
          <w:rFonts w:ascii="微软雅黑" w:hAnsi="微软雅黑"/>
          <w:color w:val="212121"/>
          <w:sz w:val="21"/>
        </w:rPr>
        <w:t xml:space="preserve"> 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成本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利润率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利润</w:t>
      </w:r>
      <w:r>
        <w:rPr>
          <w:rFonts w:ascii="微软雅黑" w:hAnsi="微软雅黑"/>
          <w:color w:val="212121"/>
          <w:sz w:val="21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成本</w:t>
      </w:r>
      <w:r>
        <w:rPr>
          <w:rFonts w:ascii="微软雅黑" w:hAnsi="微软雅黑"/>
          <w:color w:val="212121"/>
          <w:sz w:val="21"/>
        </w:rPr>
        <w:t xml:space="preserve"> × 100%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折扣：打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折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按原价的</w:t>
      </w:r>
      <w:r>
        <w:rPr>
          <w:rFonts w:ascii="微软雅黑" w:hAnsi="微软雅黑"/>
          <w:color w:val="212121"/>
          <w:sz w:val="21"/>
        </w:rPr>
        <w:t xml:space="preserve"> n/10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出售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总利润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单件利润</w:t>
      </w:r>
      <w:r>
        <w:rPr>
          <w:rFonts w:ascii="微软雅黑" w:hAnsi="微软雅黑"/>
          <w:color w:val="212121"/>
          <w:sz w:val="21"/>
        </w:rPr>
        <w:t xml:space="preserve"> ×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销量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设成本为 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，可把百分数问题直接变成整数计算。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23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某商品按成本加价</w:t>
      </w:r>
      <w:r>
        <w:rPr>
          <w:rFonts w:ascii="微软雅黑" w:hAnsi="微软雅黑"/>
          <w:color w:val="212121"/>
          <w:sz w:val="21"/>
        </w:rPr>
        <w:t xml:space="preserve"> 50%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定价，后按定价的八折出售。则利润率是多少？</w:t>
      </w:r>
      <w:r>
        <w:rPr>
          <w:rFonts w:ascii="微软雅黑" w:hAnsi="微软雅黑"/>
          <w:color w:val="212121"/>
          <w:sz w:val="21"/>
        </w:rPr>
        <w:t xml:space="preserve"> A. 10%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20%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25%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：设成本为</w:t>
      </w:r>
      <w:r>
        <w:rPr>
          <w:rFonts w:ascii="微软雅黑" w:hAnsi="微软雅黑"/>
          <w:color w:val="212121"/>
          <w:sz w:val="21"/>
        </w:rPr>
        <w:t xml:space="preserve"> 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，定价</w:t>
      </w:r>
      <w:r>
        <w:rPr>
          <w:rFonts w:ascii="微软雅黑" w:hAnsi="微软雅黑"/>
          <w:color w:val="212121"/>
          <w:sz w:val="21"/>
        </w:rPr>
        <w:t xml:space="preserve"> = 150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，八折售价</w:t>
      </w:r>
      <w:r>
        <w:rPr>
          <w:rFonts w:ascii="微软雅黑" w:hAnsi="微软雅黑"/>
          <w:color w:val="212121"/>
          <w:sz w:val="21"/>
        </w:rPr>
        <w:t xml:space="preserve"> = 120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，利润</w:t>
      </w:r>
      <w:r>
        <w:rPr>
          <w:rFonts w:ascii="微软雅黑" w:hAnsi="微软雅黑"/>
          <w:color w:val="212121"/>
          <w:sz w:val="21"/>
        </w:rPr>
        <w:t xml:space="preserve"> = 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，利润率</w:t>
      </w:r>
      <w:r>
        <w:rPr>
          <w:rFonts w:ascii="微软雅黑" w:hAnsi="微软雅黑"/>
          <w:color w:val="212121"/>
          <w:sz w:val="21"/>
        </w:rPr>
        <w:t xml:space="preserve"> = 20 ÷ 100 = 20%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6.3.4 排列组合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核心区别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排列看顺序，组合不看顺序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排列数：</w:t>
      </w:r>
      <w:r>
        <w:rPr>
          <w:rFonts w:ascii="微软雅黑" w:hAnsi="微软雅黑"/>
          <w:color w:val="212121"/>
          <w:sz w:val="21"/>
        </w:rPr>
        <w:t>A(n, m) = n! / (n − m)!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组合数：</w:t>
      </w:r>
      <w:r>
        <w:rPr>
          <w:rFonts w:ascii="微软雅黑" w:hAnsi="微软雅黑"/>
          <w:color w:val="212121"/>
          <w:sz w:val="21"/>
        </w:rPr>
        <w:t>C(n, m) = n! / [m! × (n − m)!]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常用方法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方法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适用场景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捆绑法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要求若干元素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必须相邻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，把它们捆成一个整体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插空法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要求若干元素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必须不相邻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，先排其他元素再插空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隔板法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把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n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个相同元素分给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m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个不同对象，每个至少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个：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C(n−1, m−1)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错位排列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都不在自己位置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的排列数：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D₁=0, D₂=1, D₃=2, D₄=9, D₅=44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特殊优先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有特殊要求的元素优先安排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24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个人排成一排照相，其中甲、乙必须相邻，有多少种排法？</w:t>
      </w:r>
      <w:r>
        <w:rPr>
          <w:rFonts w:ascii="微软雅黑" w:hAnsi="微软雅黑"/>
          <w:color w:val="212121"/>
          <w:sz w:val="21"/>
        </w:rPr>
        <w:t xml:space="preserve"> A. 24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48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96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120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：甲、乙必须相邻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用捆绑法。把甲乙捆成一个整体，与其余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人共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排列：</w:t>
      </w:r>
      <w:r>
        <w:rPr>
          <w:rFonts w:ascii="微软雅黑" w:hAnsi="微软雅黑"/>
          <w:color w:val="212121"/>
          <w:sz w:val="21"/>
        </w:rPr>
        <w:t>4! = 24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。甲乙内部可交换：</w:t>
      </w:r>
      <w:r>
        <w:rPr>
          <w:rFonts w:ascii="微软雅黑" w:hAnsi="微软雅黑"/>
          <w:color w:val="212121"/>
          <w:sz w:val="21"/>
        </w:rPr>
        <w:t>×2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。总计</w:t>
      </w:r>
      <w:r>
        <w:rPr>
          <w:rFonts w:ascii="微软雅黑" w:hAnsi="微软雅黑"/>
          <w:color w:val="212121"/>
          <w:sz w:val="21"/>
        </w:rPr>
        <w:t xml:space="preserve"> 24 × 2 = 48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种。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6.3.5 概率问题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核心公式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：概率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满足条件的数量</w:t>
      </w:r>
      <w:r>
        <w:rPr>
          <w:rFonts w:ascii="微软雅黑" w:hAnsi="微软雅黑"/>
          <w:color w:val="212121"/>
          <w:sz w:val="21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总数。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三类考法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3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古典概型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：直接数数相除。</w:t>
      </w:r>
    </w:p>
    <w:p>
      <w:pPr>
        <w:pStyle w:val="ListNumber"/>
        <w:numPr>
          <w:ilvl w:val="0"/>
          <w:numId w:val="3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独立事件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P(AB) = P(A) × P(B)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31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对立事件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P(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至少一个</w:t>
      </w:r>
      <w:r>
        <w:rPr>
          <w:rFonts w:ascii="微软雅黑" w:hAnsi="微软雅黑"/>
          <w:color w:val="212121"/>
          <w:sz w:val="21"/>
        </w:rPr>
        <w:t>) = 1 − P(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一个都没有</w:t>
      </w:r>
      <w:r>
        <w:rPr>
          <w:rFonts w:ascii="微软雅黑" w:hAnsi="微软雅黑"/>
          <w:color w:val="212121"/>
          <w:sz w:val="21"/>
        </w:rPr>
        <w:t>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"至少"类问题一律用对立面求解。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25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袋中有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个红球、</w:t>
      </w:r>
      <w:r>
        <w:rPr>
          <w:rFonts w:ascii="微软雅黑" w:hAnsi="微软雅黑"/>
          <w:color w:val="212121"/>
          <w:sz w:val="21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个白球。随机取出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个球，至少有一个红球的概率是：</w:t>
      </w:r>
      <w:r>
        <w:rPr>
          <w:rFonts w:ascii="微软雅黑" w:hAnsi="微软雅黑"/>
          <w:color w:val="212121"/>
          <w:sz w:val="21"/>
        </w:rPr>
        <w:t xml:space="preserve"> A. 3/10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7/10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9/10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1/2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：用对立事件。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至少一个红球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的对立面是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两个都是白球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>P(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两个白球</w:t>
      </w:r>
      <w:r>
        <w:rPr>
          <w:rFonts w:ascii="微软雅黑" w:hAnsi="微软雅黑"/>
          <w:color w:val="212121"/>
          <w:sz w:val="21"/>
        </w:rPr>
        <w:t>) = C(2,2) / C(5,2) = 1/10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。故</w:t>
      </w:r>
      <w:r>
        <w:rPr>
          <w:rFonts w:ascii="微软雅黑" w:hAnsi="微软雅黑"/>
          <w:color w:val="212121"/>
          <w:sz w:val="21"/>
        </w:rPr>
        <w:t xml:space="preserve"> P(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至少一个红球</w:t>
      </w:r>
      <w:r>
        <w:rPr>
          <w:rFonts w:ascii="微软雅黑" w:hAnsi="微软雅黑"/>
          <w:color w:val="212121"/>
          <w:sz w:val="21"/>
        </w:rPr>
        <w:t>) = 1 − 1/10 = 9/10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6.3.6 容斥原理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两集合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|A ∪ B| = |A| + |B| − |A ∩ B|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三集合标准型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>|A ∪ B ∪ C| = |A| + |B| + |C| − |A∩B| − |A∩C| − |B∩C| + |A∩B∩C|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三集合非标准型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/>
          <w:color w:val="212121"/>
          <w:sz w:val="21"/>
        </w:rPr>
        <w:t xml:space="preserve">|A ∪ B ∪ C| = |A| + |B| + |C| 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（只满足两个条件的数量之和）</w:t>
      </w:r>
      <w:r>
        <w:rPr>
          <w:rFonts w:ascii="微软雅黑" w:hAnsi="微软雅黑"/>
          <w:color w:val="212121"/>
          <w:sz w:val="21"/>
        </w:rPr>
        <w:t xml:space="preserve"> − 2 × |A∩B∩C|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26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某班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人，其中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人会打篮球，</w:t>
      </w:r>
      <w:r>
        <w:rPr>
          <w:rFonts w:ascii="微软雅黑" w:hAnsi="微软雅黑"/>
          <w:color w:val="212121"/>
          <w:sz w:val="21"/>
        </w:rPr>
        <w:t xml:space="preserve">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人会踢足球，</w:t>
      </w:r>
      <w:r>
        <w:rPr>
          <w:rFonts w:ascii="微软雅黑" w:hAnsi="微软雅黑"/>
          <w:color w:val="212121"/>
          <w:sz w:val="21"/>
        </w:rPr>
        <w:t xml:space="preserve">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人两项都会。则两样都不会的有多少人？</w:t>
      </w:r>
      <w:r>
        <w:rPr>
          <w:rFonts w:ascii="微软雅黑" w:hAnsi="微软雅黑"/>
          <w:color w:val="212121"/>
          <w:sz w:val="21"/>
        </w:rPr>
        <w:t xml:space="preserve"> A.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15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20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：由容斥原理，至少会一项的人数</w:t>
      </w:r>
      <w:r>
        <w:rPr>
          <w:rFonts w:ascii="微软雅黑" w:hAnsi="微软雅黑"/>
          <w:color w:val="212121"/>
          <w:sz w:val="21"/>
        </w:rPr>
        <w:t xml:space="preserve"> = 30 + 25 − 20 = 35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。两样都不会的人数</w:t>
      </w:r>
      <w:r>
        <w:rPr>
          <w:rFonts w:ascii="微软雅黑" w:hAnsi="微软雅黑"/>
          <w:color w:val="212121"/>
          <w:sz w:val="21"/>
        </w:rPr>
        <w:t xml:space="preserve"> = 50 − 35 = 15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6.3.7 几何问题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常用公式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图形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周长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面积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长方形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2(a + b)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ab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三角形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+ b + c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底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2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2πr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πr²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梯形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上底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下底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)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高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2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球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表面积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4πr²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；体积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(4/3)πr³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圆柱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侧面积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2πrh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；体积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πr²h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平面几何技巧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相似三角形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：周长比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相似比，面积比</w:t>
      </w:r>
      <w:r>
        <w:rPr>
          <w:rFonts w:ascii="微软雅黑" w:hAnsi="微软雅黑"/>
          <w:color w:val="212121"/>
          <w:sz w:val="21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相似比的平方。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几何最值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：周长一定时，越接近圆面积越大；面积一定时，越接近圆周长越小。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立体表面积变化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：切割会增加表面积，拼接会减少表面积。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6.3.8 最值问题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两类经典模型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32"/>
        </w:num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抽屉原理（最不利原则）</w:t>
      </w:r>
      <w:r>
        <w:rPr>
          <w:rFonts w:ascii="微软雅黑" w:eastAsia="微软雅黑" w:hAnsi="微软雅黑" w:cs="微软雅黑" w:hint="eastAsia"/>
          <w:lang w:eastAsia="zh-CN"/>
        </w:rPr>
        <w:t>：问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至少取出多少个才能保证有</w:t>
      </w:r>
      <w:r>
        <w:t xml:space="preserve"> X"</w:t>
      </w:r>
      <w:r>
        <w:rPr>
          <w:rFonts w:ascii="微软雅黑" w:eastAsia="微软雅黑" w:hAnsi="微软雅黑" w:cs="微软雅黑" w:hint="eastAsia"/>
          <w:lang w:eastAsia="zh-CN"/>
        </w:rPr>
        <w:t>，答案是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最不利情况</w:t>
      </w:r>
      <w:r>
        <w:t xml:space="preserve"> + 1"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2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示例：一个袋中有红、黄、蓝球各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个，至少取出多少个球才能保证有</w:t>
      </w:r>
      <w:r>
        <w:rPr>
          <w:rFonts w:ascii="微软雅黑" w:hAnsi="微软雅黑"/>
          <w:color w:val="212121"/>
          <w:sz w:val="21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个同色？最不利情况是每种颜色各取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个（共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个），再加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个即可保证，答案</w:t>
      </w:r>
      <w:r>
        <w:rPr>
          <w:rFonts w:ascii="微软雅黑" w:hAnsi="微软雅黑"/>
          <w:color w:val="212121"/>
          <w:sz w:val="21"/>
        </w:rPr>
        <w:t xml:space="preserve"> 7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个。</w:t>
      </w:r>
    </w:p>
    <w:p>
      <w:pPr>
        <w:pStyle w:val="ListNumber"/>
        <w:numPr>
          <w:ilvl w:val="0"/>
          <w:numId w:val="18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构造数列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：问几个数之和的最大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最小值，通过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让其他数尽量大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来构造。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6.3.9 其他常考小题型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题型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核心要诀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浓度问题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溶质质量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溶液质量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浓度；加水溶质不变，加溶质溶液变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年龄问题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两人年龄差恒定（不变），年龄倍数逐年减小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日期问题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平年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365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天（余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天），闰年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366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天（余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天）；闰年判断：能被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整除且不能被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100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整除，或能被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400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整除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钟表问题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分针每分钟转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6°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，时针每分钟转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0.5°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，两者速度差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5.5°/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牛吃草问题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原有草量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牛数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−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每天生长量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)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天数，设每头牛每天吃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份草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鸡兔同笼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假设全是鸡，多出的脚数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2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兔数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27（牛吃草）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一片草地，可供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头牛吃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天，或供</w:t>
      </w:r>
      <w:r>
        <w:rPr>
          <w:rFonts w:ascii="微软雅黑" w:hAnsi="微软雅黑"/>
          <w:color w:val="212121"/>
          <w:sz w:val="21"/>
        </w:rPr>
        <w:t xml:space="preserve"> 15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头牛吃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天。则可供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头牛吃多少天？</w:t>
      </w:r>
      <w:r>
        <w:rPr>
          <w:rFonts w:ascii="微软雅黑" w:hAnsi="微软雅黑"/>
          <w:color w:val="212121"/>
          <w:sz w:val="21"/>
        </w:rPr>
        <w:t xml:space="preserve"> A. 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8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：设每头牛每天吃</w:t>
      </w:r>
      <w:r>
        <w:rPr>
          <w:rFonts w:ascii="微软雅黑" w:hAnsi="微软雅黑"/>
          <w:color w:val="212121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份草，草每天生长</w:t>
      </w:r>
      <w:r>
        <w:rPr>
          <w:rFonts w:ascii="微软雅黑" w:hAnsi="微软雅黑"/>
          <w:color w:val="212121"/>
          <w:sz w:val="21"/>
        </w:rPr>
        <w:t xml:space="preserve"> x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份。原有草量</w:t>
      </w:r>
      <w:r>
        <w:rPr>
          <w:rFonts w:ascii="微软雅黑" w:hAnsi="微软雅黑"/>
          <w:color w:val="212121"/>
          <w:sz w:val="21"/>
        </w:rPr>
        <w:t xml:space="preserve"> = (10 − x) × 20 = (15 − x) × 10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。解得</w:t>
      </w:r>
      <w:r>
        <w:rPr>
          <w:rFonts w:ascii="微软雅黑" w:hAnsi="微软雅黑"/>
          <w:color w:val="212121"/>
          <w:sz w:val="21"/>
        </w:rPr>
        <w:t xml:space="preserve"> 200 − 20x = 150 − 10x → x =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。原有草量</w:t>
      </w:r>
      <w:r>
        <w:rPr>
          <w:rFonts w:ascii="微软雅黑" w:hAnsi="微软雅黑"/>
          <w:color w:val="212121"/>
          <w:sz w:val="21"/>
        </w:rPr>
        <w:t xml:space="preserve"> = (10 − 5) × 20 = 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。设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头牛可吃</w:t>
      </w:r>
      <w:r>
        <w:rPr>
          <w:rFonts w:ascii="微软雅黑" w:hAnsi="微软雅黑"/>
          <w:color w:val="212121"/>
          <w:sz w:val="21"/>
        </w:rPr>
        <w:t xml:space="preserve"> t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天：</w:t>
      </w:r>
      <w:r>
        <w:rPr>
          <w:rFonts w:ascii="微软雅黑" w:hAnsi="微软雅黑"/>
          <w:color w:val="212121"/>
          <w:sz w:val="21"/>
        </w:rPr>
        <w:t>(25 − 5) × t = 100 → t = 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6.4 数量关系备考建议</w:t>
      </w:r>
    </w:p>
    <w:p>
      <w:pPr>
        <w:pStyle w:val="ListNumber"/>
        <w:numPr>
          <w:ilvl w:val="0"/>
          <w:numId w:val="3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先掌握七大解题思想，再练具体题型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。思想是通用的，题型是无穷的。</w:t>
      </w:r>
    </w:p>
    <w:p>
      <w:pPr>
        <w:pStyle w:val="ListNumber"/>
        <w:numPr>
          <w:ilvl w:val="0"/>
          <w:numId w:val="3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重点攻克工程、行程、利润、容斥、几何、概率六类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，这六类基本覆盖了</w:t>
      </w:r>
      <w:r>
        <w:rPr>
          <w:rFonts w:ascii="微软雅黑" w:hAnsi="微软雅黑"/>
          <w:color w:val="212121"/>
          <w:sz w:val="21"/>
        </w:rPr>
        <w:t xml:space="preserve"> 70%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的可做题。</w:t>
      </w:r>
    </w:p>
    <w:p>
      <w:pPr>
        <w:pStyle w:val="ListNumber"/>
        <w:numPr>
          <w:ilvl w:val="0"/>
          <w:numId w:val="3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训练"看题定题型"的条件反射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两项工程、各自单独完成需</w:t>
      </w:r>
      <w:r>
        <w:rPr>
          <w:rFonts w:ascii="微软雅黑" w:hAnsi="微软雅黑"/>
          <w:color w:val="212121"/>
          <w:sz w:val="21"/>
        </w:rPr>
        <w:t>……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天</w:t>
      </w:r>
      <w:r>
        <w:rPr>
          <w:rFonts w:ascii="微软雅黑" w:hAnsi="微软雅黑"/>
          <w:color w:val="212121"/>
          <w:sz w:val="21"/>
        </w:rPr>
        <w:t xml:space="preserve">"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工程问题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设最小公倍数；看到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相向而行</w:t>
      </w:r>
      <w:r>
        <w:rPr>
          <w:rFonts w:ascii="微软雅黑" w:hAnsi="微软雅黑"/>
          <w:color w:val="212121"/>
          <w:sz w:val="21"/>
        </w:rPr>
        <w:t xml:space="preserve">"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相遇问题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速度和。</w:t>
      </w:r>
    </w:p>
    <w:p>
      <w:pPr>
        <w:pStyle w:val="ListNumber"/>
        <w:numPr>
          <w:ilvl w:val="0"/>
          <w:numId w:val="33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做不完是正常的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。练习时就要训练</w:t>
      </w:r>
      <w:r>
        <w:rPr>
          <w:rFonts w:ascii="微软雅黑" w:hAnsi="微软雅黑"/>
          <w:color w:val="212121"/>
          <w:sz w:val="21"/>
        </w:rPr>
        <w:t xml:space="preserve">"30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秒判断取舍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的能力，看到题目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秒内没有思路立刻跳过。</w:t>
      </w:r>
    </w:p>
    <w:p>
      <w:bookmarkStart w:id="7" w:name="section-8"/>
      <w:pPr>
        <w:pStyle w:val="Heading2"/>
        <w:spacing w:line="324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第七章 资料分析（20 题）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资料分析是全卷最应该反复研读的一章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它单题分值最高，且方法完全可以通过训练掌握。请务必把</w:t>
      </w:r>
      <w:r>
        <w:rPr>
          <w:rFonts w:ascii="微软雅黑" w:hAnsi="微软雅黑"/>
          <w:color w:val="212121"/>
          <w:sz w:val="21"/>
        </w:rPr>
        <w:t xml:space="preserve"> 7.2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的公式体系和</w:t>
      </w:r>
      <w:r>
        <w:rPr>
          <w:rFonts w:ascii="微软雅黑" w:hAnsi="微软雅黑"/>
          <w:color w:val="212121"/>
          <w:sz w:val="21"/>
        </w:rPr>
        <w:t xml:space="preserve"> 7.3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的速算技巧练到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条件反射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的程度。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7.1 模块概述与心法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资料分析考查对统计材料的阅读与运算能力。材料形式有文字型、表格型、图形型、综合型四种。题量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题，单题分值最高，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是全卷性价比最高的模块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三条心法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3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资料分析考的不是计算能力，而是"估算能力 + 公式熟练度"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。所有正确选项的差距都在合理范围内，用估算即可区分。</w:t>
      </w:r>
    </w:p>
    <w:p>
      <w:pPr>
        <w:pStyle w:val="ListNumber"/>
        <w:numPr>
          <w:ilvl w:val="0"/>
          <w:numId w:val="3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先看问题，再回材料找数据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。不要通读材料，材料是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数据仓库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文章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34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列式时间应占 70%，计算时间占 30%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。公式熟，式子列对了，答案基本就出来了。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标准做题流程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读题干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判断考点（增长率？比重？平均数？）</w:t>
      </w:r>
      <w:r>
        <w:rPr>
          <w:rFonts w:ascii="Consolas" w:hAnsi="Consolas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回忆公式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回材料定位数据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列式</w:t>
      </w:r>
      <w:r>
        <w:rPr>
          <w:rFonts w:ascii="Consolas" w:hAnsi="Consolas"/>
          <w:color w:val="212121"/>
          <w:sz w:val="18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估算（截位直除等）</w:t>
      </w:r>
      <w:r>
        <w:rPr>
          <w:rFonts w:ascii="Consolas" w:hAnsi="Consolas"/>
          <w:color w:val="212121"/>
          <w:sz w:val="18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选答案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7.2 基础概念与公式体系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这是资料分析的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地基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，必须背熟到不假思索。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7.2.1 核心量之间的关系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设：现期量（本期值）</w:t>
      </w:r>
      <w:r>
        <w:rPr>
          <w:rFonts w:ascii="微软雅黑" w:hAnsi="微软雅黑"/>
          <w:color w:val="212121"/>
          <w:sz w:val="21"/>
        </w:rPr>
        <w:t>=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，基期量（上期值）</w:t>
      </w:r>
      <w:r>
        <w:rPr>
          <w:rFonts w:ascii="微软雅黑" w:hAnsi="微软雅黑"/>
          <w:color w:val="212121"/>
          <w:sz w:val="21"/>
        </w:rPr>
        <w:t>=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，增长率（增速）</w:t>
      </w:r>
      <w:r>
        <w:rPr>
          <w:rFonts w:ascii="微软雅黑" w:hAnsi="微软雅黑"/>
          <w:color w:val="212121"/>
          <w:sz w:val="21"/>
        </w:rPr>
        <w:t>= 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，增长量</w:t>
      </w:r>
      <w:r>
        <w:rPr>
          <w:rFonts w:ascii="微软雅黑" w:hAnsi="微软雅黑"/>
          <w:color w:val="212121"/>
          <w:sz w:val="21"/>
        </w:rPr>
        <w:t xml:space="preserve"> = Δ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关系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现期量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= B × (1 + r)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基期量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B = A ÷ (1 + r)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增长量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Δ = A − B = B × r = A × r ÷ (1 + r)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r = Δ ÷ B = (A − B) ÷ B</w:t>
            </w:r>
          </w:p>
        </w:tc>
      </w:tr>
    </w:tbl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最重要的记忆点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基期量 = 现期量 ÷ (1 + 增长率)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。这是资料分析出现频率最高的一个式子。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7.2.2 同比与环比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同比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：与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去年同一时期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相比（如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月与</w:t>
      </w:r>
      <w:r>
        <w:rPr>
          <w:rFonts w:ascii="微软雅黑" w:hAnsi="微软雅黑"/>
          <w:color w:val="212121"/>
          <w:sz w:val="21"/>
        </w:rPr>
        <w:t xml:space="preserve"> 2024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月）。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环比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：与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上一个相邻时期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相比（如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月与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</w:t>
      </w:r>
      <w:r>
        <w:rPr>
          <w:rFonts w:ascii="微软雅黑" w:hAnsi="微软雅黑"/>
          <w:color w:val="212121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月）。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材料中不特别说明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同比增长率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时，通常指的是同比。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7.2.3 间隔增长率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已知相邻两期的增长率分别为</w:t>
      </w:r>
      <w:r>
        <w:rPr>
          <w:rFonts w:ascii="微软雅黑" w:hAnsi="微软雅黑"/>
          <w:color w:val="212121"/>
          <w:sz w:val="21"/>
        </w:rPr>
        <w:t xml:space="preserve"> r₁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r₂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，求隔一期的增长率</w:t>
      </w:r>
      <w:r>
        <w:rPr>
          <w:rFonts w:ascii="微软雅黑" w:hAnsi="微软雅黑"/>
          <w:color w:val="212121"/>
          <w:sz w:val="21"/>
        </w:rPr>
        <w:t xml:space="preserve"> 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>R = r₁ + r₂ + r₁ × r₂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</w:t>
      </w:r>
      <w:r>
        <w:rPr>
          <w:rFonts w:ascii="微软雅黑" w:hAnsi="微软雅黑"/>
          <w:color w:val="212121"/>
          <w:sz w:val="21"/>
        </w:rPr>
        <w:t xml:space="preserve"> r₁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r₂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都较小时（如</w:t>
      </w:r>
      <w:r>
        <w:rPr>
          <w:rFonts w:ascii="微软雅黑" w:hAnsi="微软雅黑"/>
          <w:color w:val="212121"/>
          <w:sz w:val="21"/>
        </w:rPr>
        <w:t xml:space="preserve"> 5%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以下），</w:t>
      </w:r>
      <w:r>
        <w:rPr>
          <w:rFonts w:ascii="微软雅黑" w:hAnsi="微软雅黑"/>
          <w:color w:val="212121"/>
          <w:sz w:val="21"/>
        </w:rPr>
        <w:t xml:space="preserve">r₁ × r₂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可近似忽略，</w:t>
      </w:r>
      <w:r>
        <w:rPr>
          <w:rFonts w:ascii="微软雅黑" w:hAnsi="微软雅黑"/>
          <w:color w:val="212121"/>
          <w:sz w:val="21"/>
        </w:rPr>
        <w:t>R ≈ r₁ + r₂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7.2.4 年均增长率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设初期值为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，末期值为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，间隔</w:t>
      </w:r>
      <w:r>
        <w:rPr>
          <w:rFonts w:ascii="微软雅黑" w:hAnsi="微软雅黑"/>
          <w:color w:val="212121"/>
          <w:sz w:val="21"/>
        </w:rPr>
        <w:t xml:space="preserve"> n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年，年均增长率为</w:t>
      </w:r>
      <w:r>
        <w:rPr>
          <w:rFonts w:ascii="微软雅黑" w:hAnsi="微软雅黑"/>
          <w:color w:val="212121"/>
          <w:sz w:val="21"/>
        </w:rPr>
        <w:t xml:space="preserve"> 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>(1 + r)^n = A ÷ B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估算技巧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（考试中极少要求精确解）：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</w:t>
      </w:r>
      <w:r>
        <w:rPr>
          <w:rFonts w:ascii="微软雅黑" w:hAnsi="微软雅黑"/>
          <w:color w:val="212121"/>
          <w:sz w:val="21"/>
        </w:rPr>
        <w:t xml:space="preserve"> 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较小时，</w:t>
      </w:r>
      <w:r>
        <w:rPr>
          <w:rFonts w:ascii="微软雅黑" w:hAnsi="微软雅黑"/>
          <w:color w:val="212121"/>
          <w:sz w:val="21"/>
        </w:rPr>
        <w:t>(1 + r)^n ≈ 1 + n·r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，故</w:t>
      </w:r>
      <w:r>
        <w:rPr>
          <w:rFonts w:ascii="微软雅黑" w:hAnsi="微软雅黑"/>
          <w:color w:val="212121"/>
          <w:sz w:val="21"/>
        </w:rPr>
        <w:t xml:space="preserve"> r ≈ (A ÷ B − 1) ÷ n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。这个估算值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偏小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，实际</w:t>
      </w:r>
      <w:r>
        <w:rPr>
          <w:rFonts w:ascii="微软雅黑" w:hAnsi="微软雅黑"/>
          <w:color w:val="212121"/>
          <w:sz w:val="21"/>
        </w:rPr>
        <w:t xml:space="preserve"> 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会比它略大。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比较两个年均增长率大小时，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只需比较 A ÷ B 与 n 的大小关系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，无需真正开方。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t>秒杀技巧：若两个方案的</w:t>
            </w:r>
            <w:r>
              <w:t>"</w:t>
            </w:r>
            <w:r>
              <w:t>末期值</w:t>
            </w:r>
            <w:r>
              <w:t xml:space="preserve"> ÷ </w:t>
            </w:r>
            <w:r>
              <w:t>初期值</w:t>
            </w:r>
            <w:r>
              <w:t>"</w:t>
            </w:r>
            <w:r>
              <w:t>比值为</w:t>
            </w:r>
            <w:r>
              <w:t xml:space="preserve"> m</w:t>
            </w:r>
            <w:r>
              <w:t>，年份数比为</w:t>
            </w:r>
            <w:r>
              <w:t xml:space="preserve"> n</w:t>
            </w:r>
            <w:r>
              <w:t>，则年均增长率的大小由</w:t>
            </w:r>
            <w:r>
              <w:t xml:space="preserve"> m </w:t>
            </w:r>
            <w:r>
              <w:t>与</w:t>
            </w:r>
            <w:r>
              <w:t xml:space="preserve"> n </w:t>
            </w:r>
            <w:r>
              <w:t>的比值决定</w:t>
            </w:r>
            <w:r>
              <w:t>——</w:t>
            </w:r>
            <w:r>
              <w:t>比值大者年均增长率大。</w:t>
            </w:r>
          </w:p>
        </w:tc>
      </w:tr>
    </w:tbl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7.2.5 比重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比重</w:t>
      </w:r>
      <w:r>
        <w:rPr>
          <w:rFonts w:ascii="Consolas" w:hAnsi="Consolas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部分量</w:t>
      </w:r>
      <w:r>
        <w:rPr>
          <w:rFonts w:ascii="Consolas" w:hAnsi="Consolas"/>
          <w:color w:val="212121"/>
          <w:sz w:val="18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整体量</w:t>
      </w:r>
      <w:r>
        <w:rPr>
          <w:rFonts w:ascii="Consolas" w:hAnsi="Consolas"/>
          <w:color w:val="212121"/>
          <w:sz w:val="18"/>
        </w:rPr>
        <w:t xml:space="preserve"> × 100%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考点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现期比重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A ÷ B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基期比重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(A ÷ (1 + a)) ÷ (B ÷ (1 + b)) = (A ÷ B) × (1 + b) ÷ (1 + a)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比重变化（百分点）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现期比重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−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基期比重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(A ÷ B) × (a − b) ÷ (1 + a)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其中：</w:t>
      </w:r>
      <w:r>
        <w:rPr>
          <w:rFonts w:ascii="微软雅黑" w:hAnsi="微软雅黑"/>
          <w:color w:val="212121"/>
          <w:sz w:val="21"/>
        </w:rPr>
        <w:t xml:space="preserve">A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部分的现期量，</w:t>
      </w:r>
      <w:r>
        <w:rPr>
          <w:rFonts w:ascii="微软雅黑" w:hAnsi="微软雅黑"/>
          <w:color w:val="212121"/>
          <w:sz w:val="21"/>
        </w:rPr>
        <w:t xml:space="preserve">a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部分的增长率；</w:t>
      </w:r>
      <w:r>
        <w:rPr>
          <w:rFonts w:ascii="微软雅黑" w:hAnsi="微软雅黑"/>
          <w:color w:val="212121"/>
          <w:sz w:val="21"/>
        </w:rPr>
        <w:t xml:space="preserve">B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整体的现期量，</w:t>
      </w:r>
      <w:r>
        <w:rPr>
          <w:rFonts w:ascii="微软雅黑" w:hAnsi="微软雅黑"/>
          <w:color w:val="212121"/>
          <w:sz w:val="21"/>
        </w:rPr>
        <w:t xml:space="preserve">b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整体的增长率。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比重升降的秒杀判断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若 </w:t>
      </w:r>
      <w:r>
        <w:rPr>
          <w:rFonts w:ascii="微软雅黑" w:hAnsi="微软雅黑"/>
          <w:b/>
          <w:color w:val="212121"/>
          <w:sz w:val="21"/>
        </w:rPr>
        <w:t>a &gt;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（部分增速快于整体增速）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比重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上升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若 </w:t>
      </w:r>
      <w:r>
        <w:rPr>
          <w:rFonts w:ascii="微软雅黑" w:hAnsi="微软雅黑"/>
          <w:b/>
          <w:color w:val="212121"/>
          <w:sz w:val="21"/>
        </w:rPr>
        <w:t>a &lt; b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比重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下降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若 </w:t>
      </w:r>
      <w:r>
        <w:rPr>
          <w:rFonts w:ascii="微软雅黑" w:hAnsi="微软雅黑"/>
          <w:b/>
          <w:color w:val="212121"/>
          <w:sz w:val="21"/>
        </w:rPr>
        <w:t>a = b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比重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这个判断无需计算，直接看两个增长率的大小即可，是资料分析中最高频的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秒杀点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7.2.6 平均数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平均数</w:t>
      </w:r>
      <w:r>
        <w:rPr>
          <w:rFonts w:ascii="Consolas" w:hAnsi="Consolas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总量</w:t>
      </w:r>
      <w:r>
        <w:rPr>
          <w:rFonts w:ascii="Consolas" w:hAnsi="Consolas"/>
          <w:color w:val="212121"/>
          <w:sz w:val="18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份数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考点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现期平均数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÷ B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基期平均数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(A ÷ B) × (1 + b) ÷ (1 + a)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平均数的增长率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(a − b) ÷ (1 + b)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其中</w:t>
      </w:r>
      <w:r>
        <w:rPr>
          <w:rFonts w:ascii="微软雅黑" w:hAnsi="微软雅黑"/>
          <w:color w:val="212121"/>
          <w:sz w:val="21"/>
        </w:rPr>
        <w:t xml:space="preserve"> a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总量的增长率，</w:t>
      </w:r>
      <w:r>
        <w:rPr>
          <w:rFonts w:ascii="微软雅黑" w:hAnsi="微软雅黑"/>
          <w:color w:val="212121"/>
          <w:sz w:val="21"/>
        </w:rPr>
        <w:t xml:space="preserve">b =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份数的增长率。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注意区分：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比重变化用"百分点"表示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（是减法），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平均数变化用"增长率"表示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（是相对变化）。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7.2.7 倍数与比值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是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的多少倍</w:t>
      </w:r>
      <w:r>
        <w:rPr>
          <w:rFonts w:ascii="微软雅黑" w:hAnsi="微软雅黑"/>
          <w:color w:val="212121"/>
          <w:sz w:val="21"/>
        </w:rPr>
        <w:t xml:space="preserve"> = A ÷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多多少倍</w:t>
      </w:r>
      <w:r>
        <w:rPr>
          <w:rFonts w:ascii="微软雅黑" w:hAnsi="微软雅黑"/>
          <w:color w:val="212121"/>
          <w:sz w:val="21"/>
        </w:rPr>
        <w:t xml:space="preserve"> = (A − B) ÷ B = A ÷ B − 1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这是极易混淆的一点：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"是几倍"和"多几倍"差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7.2.8 百分点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百分点是两个百分数相减的单位，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不能与百分数混用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若某比重由</w:t>
      </w:r>
      <w:r>
        <w:rPr>
          <w:rFonts w:ascii="微软雅黑" w:hAnsi="微软雅黑"/>
          <w:color w:val="212121"/>
          <w:sz w:val="21"/>
        </w:rPr>
        <w:t xml:space="preserve"> 30%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上升到</w:t>
      </w:r>
      <w:r>
        <w:rPr>
          <w:rFonts w:ascii="微软雅黑" w:hAnsi="微软雅黑"/>
          <w:color w:val="212121"/>
          <w:sz w:val="21"/>
        </w:rPr>
        <w:t xml:space="preserve"> 35%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，则上升了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5 个百分点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（不是</w:t>
      </w:r>
      <w:r>
        <w:rPr>
          <w:rFonts w:ascii="微软雅黑" w:hAnsi="微软雅黑"/>
          <w:color w:val="212121"/>
          <w:sz w:val="21"/>
        </w:rPr>
        <w:t xml:space="preserve"> 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若上升率表述为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上升了</w:t>
      </w:r>
      <w:r>
        <w:rPr>
          <w:rFonts w:ascii="微软雅黑" w:hAnsi="微软雅黑"/>
          <w:color w:val="212121"/>
          <w:sz w:val="21"/>
        </w:rPr>
        <w:t xml:space="preserve"> 5%"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，则应为</w:t>
      </w:r>
      <w:r>
        <w:rPr>
          <w:rFonts w:ascii="微软雅黑" w:hAnsi="微软雅黑"/>
          <w:color w:val="212121"/>
          <w:sz w:val="21"/>
        </w:rPr>
        <w:t xml:space="preserve"> 30% × 1.05 = 31.5%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7.3 核心计算技巧（重点）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资料分析的计算全部是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估算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，掌握以下六种技巧即可应对绝大多数题目。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7.3.1 截位直除法（最常用，必须掌握）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原理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：在除法运算中，分子分母同时截取若干位有效数字，不影响首位（或前两位）的结果。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规则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选项差距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分母截位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差距大（首位不同）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34.7%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51.2%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，只看首位即可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差距小（首位相同，第二位不同）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需要更精确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差距很小（前两位相同）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罕见，谨慎处理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操作步骤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pStyle w:val="ListNumber"/>
        <w:numPr>
          <w:ilvl w:val="0"/>
          <w:numId w:val="3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看选项差距，决定截几位。</w:t>
      </w:r>
    </w:p>
    <w:p>
      <w:pPr>
        <w:pStyle w:val="ListNumber"/>
        <w:numPr>
          <w:ilvl w:val="0"/>
          <w:numId w:val="3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分子截取（通常分子不动或同样截位），分母截位。</w:t>
      </w:r>
    </w:p>
    <w:p>
      <w:pPr>
        <w:pStyle w:val="ListNumber"/>
        <w:numPr>
          <w:ilvl w:val="0"/>
          <w:numId w:val="35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做除法，取首位或前两位，与选项比对。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28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计算</w:t>
      </w:r>
      <w:r>
        <w:rPr>
          <w:rFonts w:ascii="微软雅黑" w:hAnsi="微软雅黑"/>
          <w:color w:val="212121"/>
          <w:sz w:val="21"/>
        </w:rPr>
        <w:t xml:space="preserve"> 4586 ÷ 1243 ≈ ? A. 3.7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4.2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5.1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6.3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：选项首位均不同，分母截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位</w:t>
      </w:r>
      <w:r>
        <w:rPr>
          <w:rFonts w:ascii="微软雅黑" w:hAnsi="微软雅黑"/>
          <w:color w:val="212121"/>
          <w:sz w:val="21"/>
        </w:rPr>
        <w:t xml:space="preserve"> → 4586 ÷ 12 ≈ 382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，量级不对，注意小数点。正确做法：</w:t>
      </w:r>
      <w:r>
        <w:rPr>
          <w:rFonts w:ascii="微软雅黑" w:hAnsi="微软雅黑"/>
          <w:color w:val="212121"/>
          <w:sz w:val="21"/>
        </w:rPr>
        <w:t xml:space="preserve">1243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截</w:t>
      </w:r>
      <w:r>
        <w:rPr>
          <w:rFonts w:ascii="微软雅黑" w:hAnsi="微软雅黑"/>
          <w:color w:val="212121"/>
          <w:sz w:val="21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位为</w:t>
      </w:r>
      <w:r>
        <w:rPr>
          <w:rFonts w:ascii="微软雅黑" w:hAnsi="微软雅黑"/>
          <w:color w:val="212121"/>
          <w:sz w:val="21"/>
        </w:rPr>
        <w:t xml:space="preserve"> 12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</w:t>
      </w:r>
      <w:r>
        <w:rPr>
          <w:rFonts w:ascii="微软雅黑" w:hAnsi="微软雅黑"/>
          <w:color w:val="212121"/>
          <w:sz w:val="21"/>
        </w:rPr>
        <w:t xml:space="preserve"> 4586 ÷ 12 ≈ 382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实际结果约为</w:t>
      </w:r>
      <w:r>
        <w:rPr>
          <w:rFonts w:ascii="微软雅黑" w:hAnsi="微软雅黑"/>
          <w:color w:val="212121"/>
          <w:sz w:val="21"/>
        </w:rPr>
        <w:t xml:space="preserve"> 3.82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。与选项比对，最接近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A（3.69）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更精确：</w:t>
      </w:r>
      <w:r>
        <w:rPr>
          <w:rFonts w:ascii="微软雅黑" w:hAnsi="微软雅黑"/>
          <w:color w:val="212121"/>
          <w:sz w:val="21"/>
        </w:rPr>
        <w:t xml:space="preserve">4586 ÷ 1243 = 3.689…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选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7.3.2 首数法与尾数法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首数法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：只需确定结果的首位数字，即可选出答案（适用于选项首位不同）。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尾数法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：只做末位（或末两位）运算，用于加减法的快速验算。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：多个数相加时，只加末位即可确定答案的末位，快速排除。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7.3.3 特征数字法（分数化百分数）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把常见的百分数换成相应的分数，使计算变成简单乘除。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必背对照表（核心 20 个）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1/11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9.09%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1/3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33.3%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1/12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8.33%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1/4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1/13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7.69%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1/14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7.14%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16.7%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6.67%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1/7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14.3%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6.25%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12.5%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1/17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5.88%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1/9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11.1%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5.56%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1/19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5.26%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2/3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66.7%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3/4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4%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高价值拓展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16.67%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5/6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83.3%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1/7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14.29%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2/7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28.6%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12.5%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37.5%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1/9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11.11%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4/9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44.4%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1/11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9.09%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87.5%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1/12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8.33%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11/12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91.7%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29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某年某地区</w:t>
      </w:r>
      <w:r>
        <w:rPr>
          <w:rFonts w:ascii="微软雅黑" w:hAnsi="微软雅黑"/>
          <w:color w:val="212121"/>
          <w:sz w:val="21"/>
        </w:rPr>
        <w:t xml:space="preserve"> GDP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</w:t>
      </w:r>
      <w:r>
        <w:rPr>
          <w:rFonts w:ascii="微软雅黑" w:hAnsi="微软雅黑"/>
          <w:color w:val="212121"/>
          <w:sz w:val="21"/>
        </w:rPr>
        <w:t xml:space="preserve"> 12500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亿元，比上年增长</w:t>
      </w:r>
      <w:r>
        <w:rPr>
          <w:rFonts w:ascii="微软雅黑" w:hAnsi="微软雅黑"/>
          <w:color w:val="212121"/>
          <w:sz w:val="21"/>
        </w:rPr>
        <w:t xml:space="preserve"> 12.5%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。则上年</w:t>
      </w:r>
      <w:r>
        <w:rPr>
          <w:rFonts w:ascii="微软雅黑" w:hAnsi="微软雅黑"/>
          <w:color w:val="212121"/>
          <w:sz w:val="21"/>
        </w:rPr>
        <w:t xml:space="preserve"> GDP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约为多少亿元？</w:t>
      </w:r>
      <w:r>
        <w:rPr>
          <w:rFonts w:ascii="微软雅黑" w:hAnsi="微软雅黑"/>
          <w:color w:val="212121"/>
          <w:sz w:val="21"/>
        </w:rPr>
        <w:t xml:space="preserve"> A. 10900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11100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11300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11500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：基期量</w:t>
      </w:r>
      <w:r>
        <w:rPr>
          <w:rFonts w:ascii="微软雅黑" w:hAnsi="微软雅黑"/>
          <w:color w:val="212121"/>
          <w:sz w:val="21"/>
        </w:rPr>
        <w:t xml:space="preserve"> = 12500 ÷ 1.125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。用特征数字法：</w:t>
      </w:r>
      <w:r>
        <w:rPr>
          <w:rFonts w:ascii="微软雅黑" w:hAnsi="微软雅黑"/>
          <w:color w:val="212121"/>
          <w:sz w:val="21"/>
        </w:rPr>
        <w:t>12.5% = 1/8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</w:t>
      </w:r>
      <w:r>
        <w:rPr>
          <w:rFonts w:ascii="微软雅黑" w:hAnsi="微软雅黑"/>
          <w:color w:val="212121"/>
          <w:sz w:val="21"/>
        </w:rPr>
        <w:t xml:space="preserve"> 1.125 = 9/8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。所以基期量</w:t>
      </w:r>
      <w:r>
        <w:rPr>
          <w:rFonts w:ascii="微软雅黑" w:hAnsi="微软雅黑"/>
          <w:color w:val="212121"/>
          <w:sz w:val="21"/>
        </w:rPr>
        <w:t xml:space="preserve"> = 12500 ÷ (9/8) = 12500 × 8 ÷ 9 = 100000 ÷ 9 ≈ 11111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。与选项比对，最接近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11100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7.3.4 有效数字法（乘法）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乘法取两位（或三位）有效数字相乘，其余位四舍五入。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舍位规则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≤ 4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直接舍去（如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1.24 → 1.2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≥ 6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进位（如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1.28 → 1.3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且后有非零数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进位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第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且后无数字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前一位为偶则舍，为奇则进（银行家舍入）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注意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：乘法取位时，若两数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一个放大、一个缩小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，误差可相互抵消，结果更准。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7.3.5 错位加减法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用于减法或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接近</w:t>
      </w:r>
      <w:r>
        <w:rPr>
          <w:rFonts w:ascii="微软雅黑" w:hAnsi="微软雅黑"/>
          <w:color w:val="212121"/>
          <w:sz w:val="21"/>
        </w:rPr>
        <w:t xml:space="preserve"> 1"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的除法，通过补数简化。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补数思想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：计算</w:t>
      </w:r>
      <w:r>
        <w:rPr>
          <w:rFonts w:ascii="微软雅黑" w:hAnsi="微软雅黑"/>
          <w:color w:val="212121"/>
          <w:sz w:val="21"/>
        </w:rPr>
        <w:t xml:space="preserve"> 1 − r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（如</w:t>
      </w:r>
      <w:r>
        <w:rPr>
          <w:rFonts w:ascii="微软雅黑" w:hAnsi="微软雅黑"/>
          <w:color w:val="212121"/>
          <w:sz w:val="21"/>
        </w:rPr>
        <w:t xml:space="preserve"> 1 − 13.7% = 86.3%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），直接用</w:t>
      </w:r>
      <w:r>
        <w:rPr>
          <w:rFonts w:ascii="微软雅黑" w:hAnsi="微软雅黑"/>
          <w:color w:val="212121"/>
          <w:sz w:val="21"/>
        </w:rPr>
        <w:t xml:space="preserve"> 100%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减去即可；计算</w:t>
      </w:r>
      <w:r>
        <w:rPr>
          <w:rFonts w:ascii="微软雅黑" w:hAnsi="微软雅黑"/>
          <w:color w:val="212121"/>
          <w:sz w:val="21"/>
        </w:rPr>
        <w:t xml:space="preserve"> A ÷ (1 − r)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时，可先算</w:t>
      </w:r>
      <w:r>
        <w:rPr>
          <w:rFonts w:ascii="微软雅黑" w:hAnsi="微软雅黑"/>
          <w:color w:val="212121"/>
          <w:sz w:val="21"/>
        </w:rPr>
        <w:t xml:space="preserve"> A ÷ (1 − r) ≈ A × (1 + r)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（当</w:t>
      </w:r>
      <w:r>
        <w:rPr>
          <w:rFonts w:ascii="微软雅黑" w:hAnsi="微软雅黑"/>
          <w:color w:val="212121"/>
          <w:sz w:val="21"/>
        </w:rPr>
        <w:t xml:space="preserve"> r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较小时，误差可接受）。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减法技巧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：被减数与减数同加减一个数，差值不变。如计算</w:t>
      </w:r>
      <w:r>
        <w:rPr>
          <w:rFonts w:ascii="微软雅黑" w:hAnsi="微软雅黑"/>
          <w:color w:val="212121"/>
          <w:sz w:val="21"/>
        </w:rPr>
        <w:t xml:space="preserve"> 8432 − 2687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，可变为</w:t>
      </w:r>
      <w:r>
        <w:rPr>
          <w:rFonts w:ascii="微软雅黑" w:hAnsi="微软雅黑"/>
          <w:color w:val="212121"/>
          <w:sz w:val="21"/>
        </w:rPr>
        <w:t xml:space="preserve"> 8432 − 2700 + 13 = 5732 + 13 = 5745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7.3.6 分数比较大小（化同法与差分法）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分数比较大小是资料分析的高频考点（多出现在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以下哪个比重最大</w:t>
      </w:r>
      <w:r>
        <w:rPr>
          <w:rFonts w:ascii="微软雅黑" w:hAnsi="微软雅黑"/>
          <w:color w:val="212121"/>
          <w:sz w:val="21"/>
        </w:rPr>
        <w:t>/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类题目），有三种工具：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（1）直除比较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：直接算出各分数的大致数值（保留两位小数即可），比大小。适合选项差距较大时。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（2）化同法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：两个分数的分子分母差距较大时，把其中一个分数的分子分母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同时乘（除）同一个数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，使两者分子（或分母）接近，再比较。分子相同看分母，分母小者大；分母相同看分子，分子大者大。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（3）差分法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：适用于两个分数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非常接近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（通常差距在</w:t>
      </w:r>
      <w:r>
        <w:rPr>
          <w:rFonts w:ascii="微软雅黑" w:hAnsi="微软雅黑"/>
          <w:color w:val="212121"/>
          <w:sz w:val="21"/>
        </w:rPr>
        <w:t xml:space="preserve"> 10%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以内）的情形。比较</w:t>
      </w:r>
      <w:r>
        <w:rPr>
          <w:rFonts w:ascii="微软雅黑" w:hAnsi="微软雅黑"/>
          <w:color w:val="212121"/>
          <w:sz w:val="21"/>
        </w:rPr>
        <w:t xml:space="preserve"> a/b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c/d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（设</w:t>
      </w:r>
      <w:r>
        <w:rPr>
          <w:rFonts w:ascii="微软雅黑" w:hAnsi="微软雅黑"/>
          <w:color w:val="212121"/>
          <w:sz w:val="21"/>
        </w:rPr>
        <w:t xml:space="preserve"> a &gt; c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b &gt; d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），记：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大分数</w:t>
      </w:r>
      <w:r>
        <w:rPr>
          <w:rFonts w:ascii="微软雅黑" w:hAnsi="微软雅黑"/>
          <w:color w:val="212121"/>
          <w:sz w:val="21"/>
        </w:rPr>
        <w:t xml:space="preserve"> = a/b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小分数</w:t>
      </w:r>
      <w:r>
        <w:rPr>
          <w:rFonts w:ascii="微软雅黑" w:hAnsi="微软雅黑"/>
          <w:color w:val="212121"/>
          <w:sz w:val="21"/>
        </w:rPr>
        <w:t xml:space="preserve"> = c/d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差分数</w:t>
      </w:r>
      <w:r>
        <w:rPr>
          <w:rFonts w:ascii="微软雅黑" w:hAnsi="微软雅黑"/>
          <w:color w:val="212121"/>
          <w:sz w:val="21"/>
        </w:rPr>
        <w:t xml:space="preserve"> = (a − c) / (b − d)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判定规则：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若差分数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大于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小分数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大分数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大于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小分数。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若差分数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小于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小分数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大分数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小于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小分数。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口诀：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差分数与小分数比，同向则大，反向则小。</w:t>
      </w:r>
      <w:r>
        <w:rPr>
          <w:rFonts w:ascii="微软雅黑" w:hAnsi="微软雅黑"/>
          <w:color w:val="212121"/>
          <w:sz w:val="21"/>
        </w:rPr>
        <w:t>"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30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（比较</w:t>
      </w:r>
      <w:r>
        <w:rPr>
          <w:rFonts w:ascii="微软雅黑" w:hAnsi="微软雅黑"/>
          <w:color w:val="212121"/>
          <w:sz w:val="21"/>
        </w:rPr>
        <w:t xml:space="preserve"> 187/345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176/325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的大小）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：两分数非常接近（都约等于</w:t>
      </w:r>
      <w:r>
        <w:rPr>
          <w:rFonts w:ascii="微软雅黑" w:hAnsi="微软雅黑"/>
          <w:color w:val="212121"/>
          <w:sz w:val="21"/>
        </w:rPr>
        <w:t xml:space="preserve"> 0.54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），适合差分法。分子分母都是前者大，故大分数</w:t>
      </w:r>
      <w:r>
        <w:rPr>
          <w:rFonts w:ascii="微软雅黑" w:hAnsi="微软雅黑"/>
          <w:color w:val="212121"/>
          <w:sz w:val="21"/>
        </w:rPr>
        <w:t xml:space="preserve"> = 187/345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，小分数</w:t>
      </w:r>
      <w:r>
        <w:rPr>
          <w:rFonts w:ascii="微软雅黑" w:hAnsi="微软雅黑"/>
          <w:color w:val="212121"/>
          <w:sz w:val="21"/>
        </w:rPr>
        <w:t xml:space="preserve"> = 176/325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。差分数</w:t>
      </w:r>
      <w:r>
        <w:rPr>
          <w:rFonts w:ascii="微软雅黑" w:hAnsi="微软雅黑"/>
          <w:color w:val="212121"/>
          <w:sz w:val="21"/>
        </w:rPr>
        <w:t xml:space="preserve"> = (187 − 176) / (345 − 325) = 11/20 = 0.55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。小分数</w:t>
      </w:r>
      <w:r>
        <w:rPr>
          <w:rFonts w:ascii="微软雅黑" w:hAnsi="微软雅黑"/>
          <w:color w:val="212121"/>
          <w:sz w:val="21"/>
        </w:rPr>
        <w:t xml:space="preserve"> ≈ 0.54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。差分数（</w:t>
      </w:r>
      <w:r>
        <w:rPr>
          <w:rFonts w:ascii="微软雅黑" w:hAnsi="微软雅黑"/>
          <w:color w:val="212121"/>
          <w:sz w:val="21"/>
        </w:rPr>
        <w:t>0.55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大于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小分数（</w:t>
      </w:r>
      <w:r>
        <w:rPr>
          <w:rFonts w:ascii="微软雅黑" w:hAnsi="微软雅黑"/>
          <w:color w:val="212121"/>
          <w:sz w:val="21"/>
        </w:rPr>
        <w:t>0.54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），故大分数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大于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 小分数，即 </w:t>
      </w:r>
      <w:r>
        <w:rPr>
          <w:rFonts w:ascii="微软雅黑" w:hAnsi="微软雅黑"/>
          <w:b/>
          <w:color w:val="212121"/>
          <w:sz w:val="21"/>
        </w:rPr>
        <w:t>187/345 &gt; 176/325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。（验算：</w:t>
      </w:r>
      <w:r>
        <w:rPr>
          <w:rFonts w:ascii="微软雅黑" w:hAnsi="微软雅黑"/>
          <w:color w:val="212121"/>
          <w:sz w:val="21"/>
        </w:rPr>
        <w:t>187/345 ≈ 0.5420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</w:t>
      </w:r>
      <w:r>
        <w:rPr>
          <w:rFonts w:ascii="微软雅黑" w:hAnsi="微软雅黑"/>
          <w:color w:val="212121"/>
          <w:sz w:val="21"/>
        </w:rPr>
        <w:t>176/325 ≈ 0.5415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，结论正确。）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重要提醒</w:t>
            </w:r>
            <w:r>
              <w:t>：差分法只在两个分数</w:t>
            </w:r>
            <w:r>
              <w:t>"</w:t>
            </w:r>
            <w:r>
              <w:t>很接近</w:t>
            </w:r>
            <w:r>
              <w:t>"</w:t>
            </w:r>
            <w:r>
              <w:t>时才使用。若分子分母差距较大（如比较</w:t>
            </w:r>
            <w:r>
              <w:t xml:space="preserve"> 32/79 </w:t>
            </w:r>
            <w:r>
              <w:t>与</w:t>
            </w:r>
            <w:r>
              <w:t xml:space="preserve"> 25/68</w:t>
            </w:r>
            <w:r>
              <w:t>），应改用</w:t>
            </w:r>
            <w:r>
              <w:rPr>
                <w:b/>
              </w:rPr>
              <w:t>化同法</w:t>
            </w:r>
            <w:r>
              <w:t>——</w:t>
            </w:r>
            <w:r>
              <w:t>把</w:t>
            </w:r>
            <w:r>
              <w:t xml:space="preserve"> 25/68 </w:t>
            </w:r>
            <w:r>
              <w:t>的分子分母同乘</w:t>
            </w:r>
            <w:r>
              <w:t xml:space="preserve"> 1.28 </w:t>
            </w:r>
            <w:r>
              <w:t>得到</w:t>
            </w:r>
            <w:r>
              <w:t xml:space="preserve"> 32/87</w:t>
            </w:r>
            <w:r>
              <w:t>，与</w:t>
            </w:r>
            <w:r>
              <w:t xml:space="preserve"> 32/79 </w:t>
            </w:r>
            <w:r>
              <w:t>分子相同，分母小者大，故</w:t>
            </w:r>
            <w:r>
              <w:t xml:space="preserve"> 32/79 &gt; 25/68</w:t>
            </w:r>
            <w:r>
              <w:t>。</w:t>
            </w:r>
          </w:p>
        </w:tc>
      </w:tr>
    </w:tbl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7.3.7 增长量比较技巧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比较两个量的增长量大小，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多数情况下无需真正计算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设</w:t>
      </w:r>
      <w:r>
        <w:rPr>
          <w:rFonts w:ascii="微软雅黑" w:hAnsi="微软雅黑"/>
          <w:color w:val="212121"/>
          <w:sz w:val="21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为现期量，</w:t>
      </w:r>
      <w:r>
        <w:rPr>
          <w:rFonts w:ascii="微软雅黑" w:hAnsi="微软雅黑"/>
          <w:color w:val="212121"/>
          <w:sz w:val="21"/>
        </w:rPr>
        <w:t>a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为增长率，则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增长量</w:t>
      </w:r>
      <w:r>
        <w:rPr>
          <w:rFonts w:ascii="Consolas" w:hAnsi="Consolas"/>
          <w:color w:val="212121"/>
          <w:sz w:val="18"/>
        </w:rPr>
        <w:t xml:space="preserve"> =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现期量</w:t>
      </w:r>
      <w:r>
        <w:rPr>
          <w:rFonts w:ascii="Consolas" w:hAnsi="Consolas"/>
          <w:color w:val="212121"/>
          <w:sz w:val="18"/>
        </w:rPr>
        <w:t xml:space="preserve"> ×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增长率</w:t>
      </w:r>
      <w:r>
        <w:rPr>
          <w:rFonts w:ascii="Consolas" w:hAnsi="Consolas"/>
          <w:color w:val="212121"/>
          <w:sz w:val="18"/>
        </w:rPr>
        <w:t xml:space="preserve"> ÷ (1 +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增长率</w:t>
      </w:r>
      <w:r>
        <w:rPr>
          <w:rFonts w:ascii="Consolas" w:hAnsi="Consolas"/>
          <w:color w:val="212121"/>
          <w:sz w:val="18"/>
        </w:rPr>
        <w:t>)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口诀"大大则大"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：若</w:t>
      </w:r>
      <w:r>
        <w:rPr>
          <w:rFonts w:ascii="微软雅黑" w:hAnsi="微软雅黑"/>
          <w:color w:val="212121"/>
          <w:sz w:val="21"/>
        </w:rPr>
        <w:t xml:space="preserve"> A &gt;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且</w:t>
      </w:r>
      <w:r>
        <w:rPr>
          <w:rFonts w:ascii="微软雅黑" w:hAnsi="微软雅黑"/>
          <w:color w:val="212121"/>
          <w:sz w:val="21"/>
        </w:rPr>
        <w:t xml:space="preserve"> a &gt;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（现期量更大、增长率更高），则甲的增长量必然大于乙。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当不满足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大大则大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时，比较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现期量 × 增长率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的大小即可（因为分母</w:t>
      </w:r>
      <w:r>
        <w:rPr>
          <w:rFonts w:ascii="微软雅黑" w:hAnsi="微软雅黑"/>
          <w:color w:val="212121"/>
          <w:sz w:val="21"/>
        </w:rPr>
        <w:t xml:space="preserve"> (1 + r)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影响较小）。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7.3.8 混合增长率（十字交叉法）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当某整体由两部分组成时，整体增长率介于两部分增长率之间，且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偏向基期量较大的一方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用十字交叉法可以精确求出两部分基期量之比。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31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某企业上半年收入增长</w:t>
      </w:r>
      <w:r>
        <w:rPr>
          <w:rFonts w:ascii="微软雅黑" w:hAnsi="微软雅黑"/>
          <w:color w:val="212121"/>
          <w:sz w:val="21"/>
        </w:rPr>
        <w:t xml:space="preserve"> 10%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，下半年收入增长</w:t>
      </w:r>
      <w:r>
        <w:rPr>
          <w:rFonts w:ascii="微软雅黑" w:hAnsi="微软雅黑"/>
          <w:color w:val="212121"/>
          <w:sz w:val="21"/>
        </w:rPr>
        <w:t xml:space="preserve"> 20%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，全年收入增长</w:t>
      </w:r>
      <w:r>
        <w:rPr>
          <w:rFonts w:ascii="微软雅黑" w:hAnsi="微软雅黑"/>
          <w:color w:val="212121"/>
          <w:sz w:val="21"/>
        </w:rPr>
        <w:t xml:space="preserve"> 14%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。则上半年与下半年的收入之比约为：</w:t>
      </w:r>
      <w:r>
        <w:rPr>
          <w:rFonts w:ascii="微软雅黑" w:hAnsi="微软雅黑"/>
          <w:color w:val="212121"/>
          <w:sz w:val="21"/>
        </w:rPr>
        <w:t xml:space="preserve"> A. 2 :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B. 3 :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C. 1 :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 xml:space="preserve">　</w:t>
      </w:r>
      <w:r>
        <w:rPr>
          <w:rFonts w:ascii="微软雅黑" w:hAnsi="微软雅黑"/>
          <w:color w:val="212121"/>
          <w:sz w:val="21"/>
        </w:rPr>
        <w:t>D. 1 : 3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：用十字交叉。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上半年</w:t>
      </w:r>
      <w:r>
        <w:rPr>
          <w:rFonts w:ascii="Consolas" w:hAnsi="Consolas"/>
          <w:color w:val="212121"/>
          <w:sz w:val="18"/>
        </w:rPr>
        <w:t xml:space="preserve"> 10% 20% - 14% = 6</w:t>
      </w:r>
    </w:p>
    <w:p>
      <w:pPr>
        <w:spacing w:line="324" w:lineRule="auto" w:after="63"/>
        <w:jc w:val="left"/>
      </w:pPr>
      <w:r>
        <w:rPr>
          <w:rFonts w:ascii="Consolas" w:hAnsi="Consolas"/>
          <w:color w:val="212121"/>
          <w:sz w:val="18"/>
        </w:rPr>
        <w:t xml:space="preserve">        14%</w:t>
      </w:r>
    </w:p>
    <w:p>
      <w:pPr>
        <w:spacing w:line="324" w:lineRule="auto" w:after="63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下半年</w:t>
      </w:r>
      <w:r>
        <w:rPr>
          <w:rFonts w:ascii="Consolas" w:hAnsi="Consolas"/>
          <w:color w:val="212121"/>
          <w:sz w:val="18"/>
        </w:rPr>
        <w:t xml:space="preserve"> 20% 14% - 10% = 4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上半年</w:t>
      </w:r>
      <w:r>
        <w:rPr>
          <w:rFonts w:ascii="微软雅黑" w:hAnsi="微软雅黑"/>
          <w:color w:val="212121"/>
          <w:sz w:val="21"/>
        </w:rPr>
        <w:t xml:space="preserve"> :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下半年</w:t>
      </w:r>
      <w:r>
        <w:rPr>
          <w:rFonts w:ascii="微软雅黑" w:hAnsi="微软雅黑"/>
          <w:color w:val="212121"/>
          <w:sz w:val="21"/>
        </w:rPr>
        <w:t xml:space="preserve"> = 6 : 4 = 3 : 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。注意此处交叉得到的是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基期量之比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，最接近</w:t>
      </w:r>
      <w:r>
        <w:rPr>
          <w:rFonts w:ascii="微软雅黑" w:hAnsi="微软雅黑"/>
          <w:color w:val="212121"/>
          <w:sz w:val="21"/>
        </w:rPr>
        <w:t xml:space="preserve"> 3 : 1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（考虑到下半年基期量略大），选</w:t>
      </w:r>
      <w:r>
        <w:rPr>
          <w:rFonts w:ascii="微软雅黑" w:hAnsi="微软雅黑"/>
          <w:color w:val="212121"/>
          <w:sz w:val="21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答案 B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7.3.9 年均增长率比较的秒杀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比较多个方案的年均增长率时，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不必开方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若方案甲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末期值</w:t>
      </w:r>
      <w:r>
        <w:rPr>
          <w:rFonts w:ascii="微软雅黑" w:hAnsi="微软雅黑"/>
          <w:color w:val="212121"/>
          <w:sz w:val="21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初期值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</w:t>
      </w:r>
      <w:r>
        <w:rPr>
          <w:rFonts w:ascii="微软雅黑" w:hAnsi="微软雅黑"/>
          <w:color w:val="212121"/>
          <w:sz w:val="21"/>
        </w:rPr>
        <w:t xml:space="preserve"> M₁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、年数为</w:t>
      </w:r>
      <w:r>
        <w:rPr>
          <w:rFonts w:ascii="微软雅黑" w:hAnsi="微软雅黑"/>
          <w:color w:val="212121"/>
          <w:sz w:val="21"/>
        </w:rPr>
        <w:t xml:space="preserve"> n₁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，方案乙为</w:t>
      </w:r>
      <w:r>
        <w:rPr>
          <w:rFonts w:ascii="微软雅黑" w:hAnsi="微软雅黑"/>
          <w:color w:val="212121"/>
          <w:sz w:val="21"/>
        </w:rPr>
        <w:t xml:space="preserve"> M₂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n₂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，则只需比较</w:t>
      </w:r>
      <w:r>
        <w:rPr>
          <w:rFonts w:ascii="微软雅黑" w:hAnsi="微软雅黑"/>
          <w:color w:val="212121"/>
          <w:sz w:val="21"/>
        </w:rPr>
        <w:t xml:space="preserve"> M₁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M₂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对齐年数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后的相对大小。实用做法：把</w:t>
      </w:r>
      <w:r>
        <w:rPr>
          <w:rFonts w:ascii="微软雅黑" w:hAnsi="微软雅黑"/>
          <w:color w:val="212121"/>
          <w:sz w:val="21"/>
        </w:rPr>
        <w:t xml:space="preserve"> (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末期值</w:t>
      </w:r>
      <w:r>
        <w:rPr>
          <w:rFonts w:ascii="微软雅黑" w:hAnsi="微软雅黑"/>
          <w:color w:val="212121"/>
          <w:sz w:val="21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初期值</w:t>
      </w:r>
      <w:r>
        <w:rPr>
          <w:rFonts w:ascii="微软雅黑" w:hAnsi="微软雅黑"/>
          <w:color w:val="212121"/>
          <w:sz w:val="21"/>
        </w:rPr>
        <w:t xml:space="preserve">)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统一换算到相同年数（用幂的近似展开），或直接比较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总增长率</w:t>
      </w:r>
      <w:r>
        <w:rPr>
          <w:rFonts w:ascii="微软雅黑" w:hAnsi="微软雅黑"/>
          <w:color w:val="212121"/>
          <w:sz w:val="21"/>
        </w:rPr>
        <w:t xml:space="preserve"> ÷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7.4 综合技巧运用示例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32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年某市规模以上工业增加值</w:t>
      </w:r>
      <w:r>
        <w:rPr>
          <w:rFonts w:ascii="微软雅黑" w:hAnsi="微软雅黑"/>
          <w:color w:val="212121"/>
          <w:sz w:val="21"/>
        </w:rPr>
        <w:t xml:space="preserve"> 1200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亿元，比上年增长</w:t>
      </w:r>
      <w:r>
        <w:rPr>
          <w:rFonts w:ascii="微软雅黑" w:hAnsi="微软雅黑"/>
          <w:color w:val="212121"/>
          <w:sz w:val="21"/>
        </w:rPr>
        <w:t xml:space="preserve"> 8.5%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；其中高技术产业增加值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亿元，比上年增长</w:t>
      </w:r>
      <w:r>
        <w:rPr>
          <w:rFonts w:ascii="微软雅黑" w:hAnsi="微软雅黑"/>
          <w:color w:val="212121"/>
          <w:sz w:val="21"/>
        </w:rPr>
        <w:t xml:space="preserve">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问题一：</w:t>
      </w:r>
      <w:r>
        <w:rPr>
          <w:rFonts w:ascii="微软雅黑" w:hAnsi="微软雅黑"/>
          <w:color w:val="212121"/>
          <w:sz w:val="21"/>
        </w:rPr>
        <w:t xml:space="preserve">2024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年该市规模以上工业增加值约为多少亿元？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问题二：</w:t>
      </w:r>
      <w:r>
        <w:rPr>
          <w:rFonts w:ascii="微软雅黑" w:hAnsi="微软雅黑"/>
          <w:color w:val="212121"/>
          <w:sz w:val="21"/>
        </w:rPr>
        <w:t xml:space="preserve">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年高技术产业增加值占规模以上工业增加值的比重，与上年相比是上升还是下降？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问题一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：基期量</w:t>
      </w:r>
      <w:r>
        <w:rPr>
          <w:rFonts w:ascii="微软雅黑" w:hAnsi="微软雅黑"/>
          <w:color w:val="212121"/>
          <w:sz w:val="21"/>
        </w:rPr>
        <w:t xml:space="preserve"> = 1200 ÷ (1 + 8.5%) = 1200 ÷ 1.085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。用截位直除：</w:t>
      </w:r>
      <w:r>
        <w:rPr>
          <w:rFonts w:ascii="微软雅黑" w:hAnsi="微软雅黑"/>
          <w:color w:val="212121"/>
          <w:sz w:val="21"/>
        </w:rPr>
        <w:t>1200 ÷ 1.085 ≈ 1106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。若用特征数字，</w:t>
      </w:r>
      <w:r>
        <w:rPr>
          <w:rFonts w:ascii="微软雅黑" w:hAnsi="微软雅黑"/>
          <w:color w:val="212121"/>
          <w:sz w:val="21"/>
        </w:rPr>
        <w:t>8.5% ≈ 1/12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>8.33%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），</w:t>
      </w:r>
      <w:r>
        <w:rPr>
          <w:rFonts w:ascii="微软雅黑" w:hAnsi="微软雅黑"/>
          <w:color w:val="212121"/>
          <w:sz w:val="21"/>
        </w:rPr>
        <w:t>1.085 ≈ 13/12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，则</w:t>
      </w:r>
      <w:r>
        <w:rPr>
          <w:rFonts w:ascii="微软雅黑" w:hAnsi="微软雅黑"/>
          <w:color w:val="212121"/>
          <w:sz w:val="21"/>
        </w:rPr>
        <w:t xml:space="preserve"> 1200 × 12 ÷ 13 = 14400 ÷ 13 ≈ 1108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。答案约</w:t>
      </w:r>
      <w:r>
        <w:rPr>
          <w:rFonts w:ascii="微软雅黑" w:hAnsi="微软雅黑"/>
          <w:color w:val="212121"/>
          <w:sz w:val="21"/>
        </w:rPr>
        <w:t xml:space="preserve"> 1106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1108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亿元。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问题二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：比重升降看两个增长率的大小。部分（高技术产业）增长率</w:t>
      </w:r>
      <w:r>
        <w:rPr>
          <w:rFonts w:ascii="微软雅黑" w:hAnsi="微软雅黑"/>
          <w:color w:val="212121"/>
          <w:sz w:val="21"/>
        </w:rPr>
        <w:t xml:space="preserve"> a =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，整体（规上工业）增长率</w:t>
      </w:r>
      <w:r>
        <w:rPr>
          <w:rFonts w:ascii="微软雅黑" w:hAnsi="微软雅黑"/>
          <w:color w:val="212121"/>
          <w:sz w:val="21"/>
        </w:rPr>
        <w:t xml:space="preserve"> b = 8.5%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a &gt; b → 比重上升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。无需计算具体数值。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示例 33</w:t>
      </w:r>
    </w:p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某地区</w:t>
      </w:r>
      <w:r>
        <w:rPr>
          <w:rFonts w:ascii="微软雅黑" w:hAnsi="微软雅黑"/>
          <w:color w:val="212121"/>
          <w:sz w:val="21"/>
        </w:rPr>
        <w:t xml:space="preserve"> 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年城镇居民人均可支配收入</w:t>
      </w:r>
      <w:r>
        <w:rPr>
          <w:rFonts w:ascii="微软雅黑" w:hAnsi="微软雅黑"/>
          <w:color w:val="212121"/>
          <w:sz w:val="21"/>
        </w:rPr>
        <w:t xml:space="preserve"> 48000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元，比上年增长</w:t>
      </w:r>
      <w:r>
        <w:rPr>
          <w:rFonts w:ascii="微软雅黑" w:hAnsi="微软雅黑"/>
          <w:color w:val="212121"/>
          <w:sz w:val="21"/>
        </w:rPr>
        <w:t xml:space="preserve"> 6.2%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；农村居民人均可支配收入</w:t>
      </w:r>
      <w:r>
        <w:rPr>
          <w:rFonts w:ascii="微软雅黑" w:hAnsi="微软雅黑"/>
          <w:color w:val="212121"/>
          <w:sz w:val="21"/>
        </w:rPr>
        <w:t xml:space="preserve"> 21000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元，比上年增长</w:t>
      </w:r>
      <w:r>
        <w:rPr>
          <w:rFonts w:ascii="微软雅黑" w:hAnsi="微软雅黑"/>
          <w:color w:val="212121"/>
          <w:sz w:val="21"/>
        </w:rPr>
        <w:t xml:space="preserve"> 8.5%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问：</w:t>
      </w:r>
      <w:r>
        <w:rPr>
          <w:rFonts w:ascii="微软雅黑" w:hAnsi="微软雅黑"/>
          <w:color w:val="212121"/>
          <w:sz w:val="21"/>
        </w:rPr>
        <w:t xml:space="preserve">2025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年城乡居民收入比约为多少？与上年相比是扩大还是缩小？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解析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：收入比</w:t>
      </w:r>
      <w:r>
        <w:rPr>
          <w:rFonts w:ascii="微软雅黑" w:hAnsi="微软雅黑"/>
          <w:color w:val="212121"/>
          <w:sz w:val="21"/>
        </w:rPr>
        <w:t xml:space="preserve"> = 48000 ÷ 21000 ≈ 2.29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。用截位直除：</w:t>
      </w:r>
      <w:r>
        <w:rPr>
          <w:rFonts w:ascii="微软雅黑" w:hAnsi="微软雅黑"/>
          <w:color w:val="212121"/>
          <w:sz w:val="21"/>
        </w:rPr>
        <w:t>48 ÷ 21 ≈ 2.29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城乡收入比是否缩小，看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农村收入增速（8.5%）是否大于城镇收入增速（6.2%）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。农村增速更快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比值缩小。这是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比值变化看两个增速大小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的典型应用。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7.5 资料分析备考建议</w:t>
      </w:r>
    </w:p>
    <w:p>
      <w:pPr>
        <w:pStyle w:val="ListNumber"/>
        <w:numPr>
          <w:ilvl w:val="0"/>
          <w:numId w:val="3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公式必须背到"条件反射"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基期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就想到</w:t>
      </w:r>
      <w:r>
        <w:rPr>
          <w:rFonts w:ascii="微软雅黑" w:hAnsi="微软雅黑"/>
          <w:color w:val="212121"/>
          <w:sz w:val="21"/>
        </w:rPr>
        <w:t xml:space="preserve"> ÷(1+r)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，看到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比重变化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就想到</w:t>
      </w:r>
      <w:r>
        <w:rPr>
          <w:rFonts w:ascii="微软雅黑" w:hAnsi="微软雅黑"/>
          <w:color w:val="212121"/>
          <w:sz w:val="21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比大小。</w:t>
      </w:r>
    </w:p>
    <w:p>
      <w:pPr>
        <w:pStyle w:val="ListNumber"/>
        <w:numPr>
          <w:ilvl w:val="0"/>
          <w:numId w:val="3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速算对照表每天默写一遍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，直到</w:t>
      </w:r>
      <w:r>
        <w:rPr>
          <w:rFonts w:ascii="微软雅黑" w:hAnsi="微软雅黑"/>
          <w:color w:val="212121"/>
          <w:sz w:val="21"/>
        </w:rPr>
        <w:t xml:space="preserve"> 1/7 = 14.3%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>1/9 = 11.1%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、</w:t>
      </w:r>
      <w:r>
        <w:rPr>
          <w:rFonts w:ascii="微软雅黑" w:hAnsi="微软雅黑"/>
          <w:color w:val="212121"/>
          <w:sz w:val="21"/>
        </w:rPr>
        <w:t xml:space="preserve">1/12 = 8.3%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脱口而出。</w:t>
      </w:r>
    </w:p>
    <w:p>
      <w:pPr>
        <w:pStyle w:val="ListNumber"/>
        <w:numPr>
          <w:ilvl w:val="0"/>
          <w:numId w:val="3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限时训练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：目标</w:t>
      </w:r>
      <w:r>
        <w:rPr>
          <w:rFonts w:ascii="微软雅黑" w:hAnsi="微软雅黑"/>
          <w:color w:val="212121"/>
          <w:sz w:val="21"/>
        </w:rPr>
        <w:t xml:space="preserve"> 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</w:t>
      </w:r>
      <w:r>
        <w:rPr>
          <w:rFonts w:ascii="微软雅黑" w:hAnsi="微软雅黑"/>
          <w:color w:val="212121"/>
          <w:sz w:val="21"/>
        </w:rPr>
        <w:t xml:space="preserve"> 25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分钟，单题</w:t>
      </w:r>
      <w:r>
        <w:rPr>
          <w:rFonts w:ascii="微软雅黑" w:hAnsi="微软雅黑"/>
          <w:color w:val="212121"/>
          <w:sz w:val="21"/>
        </w:rPr>
        <w:t xml:space="preserve"> 75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秒。前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题控制在</w:t>
      </w:r>
      <w:r>
        <w:rPr>
          <w:rFonts w:ascii="微软雅黑" w:hAnsi="微软雅黑"/>
          <w:color w:val="212121"/>
          <w:sz w:val="21"/>
        </w:rPr>
        <w:t xml:space="preserve"> 10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分钟内。</w:t>
      </w:r>
    </w:p>
    <w:p>
      <w:pPr>
        <w:pStyle w:val="ListNumber"/>
        <w:numPr>
          <w:ilvl w:val="0"/>
          <w:numId w:val="3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做题时强制自己"只写式子不列竖式"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。所有计算都用估算完成，这是提速的关键。</w:t>
      </w:r>
    </w:p>
    <w:p>
      <w:pPr>
        <w:pStyle w:val="ListNumber"/>
        <w:numPr>
          <w:ilvl w:val="0"/>
          <w:numId w:val="36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总结"看问法定考点"的对照表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（下表），做到读题即知考什么：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题干关键词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考点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约为多少亿元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（某年的值）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(1 + r)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增长了多少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r ÷ (1 + r)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增长了百分之几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增长率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占比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结构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单位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平均数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……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的几倍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倍数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上升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下降了几个百分点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比重变化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同比增长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环比增长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同比或环比增长率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年均增长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年均增长率或年均增长量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与上年相比，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占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B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的比重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比重变化方向判定</w:t>
            </w:r>
          </w:p>
        </w:tc>
      </w:tr>
    </w:tbl>
    <w:p>
      <w:bookmarkStart w:id="8" w:name="section-9"/>
      <w:pPr>
        <w:pStyle w:val="Heading2"/>
        <w:spacing w:line="324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第八章 备考路线图与时间分配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有了前面的知识框架，接下来要解决的是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按什么节奏学、怎么分配时间、如何避免常见误区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这三个问题。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8.1 三阶段备考法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基础阶段的目标只有一个：把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搞清楚，速度与正确率都放到第二阶段再谈。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第一阶段：基础奠基（约 4～6 周）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目标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：把六大模块的考点清单过一次，知道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考什么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系统学习本手册各章内容，建立知识框架。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每个模块做</w:t>
      </w:r>
      <w:r>
        <w:rPr>
          <w:rFonts w:ascii="微软雅黑" w:hAnsi="微软雅黑"/>
          <w:color w:val="212121"/>
          <w:sz w:val="21"/>
        </w:rPr>
        <w:t xml:space="preserve"> 100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200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题基础题，重在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理解题型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而非速度。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建立三个本子：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成语本、图形本、速算本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此阶段不追求正确率，追求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见到题知道考什么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第二阶段：专项强化（约 4～6 周）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目标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：把每个模块的正确率拉到</w:t>
      </w:r>
      <w:r>
        <w:rPr>
          <w:rFonts w:ascii="微软雅黑" w:hAnsi="微软雅黑"/>
          <w:color w:val="212121"/>
          <w:sz w:val="21"/>
        </w:rPr>
        <w:t xml:space="preserve"> 70%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以上。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按模块集中刷题，每模块</w:t>
      </w:r>
      <w:r>
        <w:rPr>
          <w:rFonts w:ascii="微软雅黑" w:hAnsi="微软雅黑"/>
          <w:color w:val="212121"/>
          <w:sz w:val="21"/>
        </w:rPr>
        <w:t xml:space="preserve"> 500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～</w:t>
      </w:r>
      <w:r>
        <w:rPr>
          <w:rFonts w:ascii="微软雅黑" w:hAnsi="微软雅黑"/>
          <w:color w:val="212121"/>
          <w:sz w:val="21"/>
        </w:rPr>
        <w:t xml:space="preserve">800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用真题而非模拟题，真题的命题思路更规范。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每天复盘错题，写下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错因类型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（是考点不熟？公式记错？计算失误？读题偏差？）。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重点突破资料分析和判断推理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这两块提分最快。</w:t>
      </w:r>
    </w:p>
    <w:p>
      <w:pPr>
        <w:pStyle w:val="Heading4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第三阶段：套题冲刺（约 3～4 周）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目标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：把时间控制能力和做题节奏练出来。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每天或隔天一套完整真题，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严格 120 分钟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训练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战略性放弃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：哪些题该秒跳、哪些题该硬啃，形成肌肉记忆。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固定做题顺序，不要轻易改动。</w:t>
      </w:r>
    </w:p>
    <w:p>
      <w:pPr>
        <w:pStyle w:val="ListBullet"/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最后一周回顾错题本与速算表，不再做新题。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8.2 各模块时间与得分目标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建议用时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正确率目标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得分目标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资料分析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25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85%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17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18 / 20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判断推理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30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70%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25 / 35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言语理解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28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70%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21 / 30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政治理论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65%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13 / 20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常识判断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6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50%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 / 15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数量关系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13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40%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～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 / 10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涂卡与检查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按此目标测算，总分约可达到</w:t>
      </w:r>
      <w:r>
        <w:rPr>
          <w:rFonts w:ascii="微软雅黑" w:hAnsi="微软雅黑"/>
          <w:color w:val="212121"/>
          <w:sz w:val="21"/>
        </w:rPr>
        <w:t xml:space="preserve"> 90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分左右（按上表分值折算约</w:t>
      </w:r>
      <w:r>
        <w:rPr>
          <w:rFonts w:ascii="微软雅黑" w:hAnsi="微软雅黑"/>
          <w:color w:val="212121"/>
          <w:sz w:val="21"/>
        </w:rPr>
        <w:t xml:space="preserve"> 70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分以上），已属竞争力较强的水平。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8.3 错题本的建立方法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错题本不是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抄题本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，而是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"错因归类本"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。建议采用四栏结构：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栏位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记录内容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题目归属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模块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题型（如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资料分析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基期比重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错误原因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归入固定类别：考点不懂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公式记错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计算失误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读题偏差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时间不够放弃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正确思路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一句话概括标准解法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复盘日期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记录首次做错与二次复盘的日期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核心价值在于统计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：两周后统计各错误原因的频次，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公式记错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占比高就背公式，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读题偏差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占比高就练审题。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针对性补漏远比盲目刷题有效。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8.4 常见备考误区</w:t>
      </w:r>
    </w:p>
    <w:p>
      <w:pPr>
        <w:pStyle w:val="ListNumber"/>
        <w:numPr>
          <w:ilvl w:val="0"/>
          <w:numId w:val="3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只刷题不复盘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。刷</w:t>
      </w:r>
      <w:r>
        <w:rPr>
          <w:rFonts w:ascii="微软雅黑" w:hAnsi="微软雅黑"/>
          <w:color w:val="212121"/>
          <w:sz w:val="21"/>
        </w:rPr>
        <w:t xml:space="preserve"> 1000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题不如刷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认真复盘</w:t>
      </w:r>
      <w:r>
        <w:rPr>
          <w:rFonts w:ascii="微软雅黑" w:hAnsi="微软雅黑"/>
          <w:color w:val="212121"/>
          <w:sz w:val="21"/>
        </w:rPr>
        <w:t xml:space="preserve"> 300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题。</w:t>
      </w:r>
    </w:p>
    <w:p>
      <w:pPr>
        <w:pStyle w:val="ListNumber"/>
        <w:numPr>
          <w:ilvl w:val="0"/>
          <w:numId w:val="3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追求做完所有题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。行测的正确目标是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单位时间得分最大化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，不是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做完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pStyle w:val="ListNumber"/>
        <w:numPr>
          <w:ilvl w:val="0"/>
          <w:numId w:val="3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忽视资料分析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。很多人因畏难而放弃资料分析，实际上它是提分最快的模块。</w:t>
      </w:r>
    </w:p>
    <w:p>
      <w:pPr>
        <w:pStyle w:val="ListNumber"/>
        <w:numPr>
          <w:ilvl w:val="0"/>
          <w:numId w:val="3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数量关系死磕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。花</w:t>
      </w:r>
      <w:r>
        <w:rPr>
          <w:rFonts w:ascii="微软雅黑" w:hAnsi="微软雅黑"/>
          <w:color w:val="212121"/>
          <w:sz w:val="21"/>
        </w:rPr>
        <w:t xml:space="preserve"> 30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分钟做完数量，代价是资料分析和判断推理没时间做，得不偿失。</w:t>
      </w:r>
    </w:p>
    <w:p>
      <w:pPr>
        <w:pStyle w:val="ListNumber"/>
        <w:numPr>
          <w:ilvl w:val="0"/>
          <w:numId w:val="3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政治理论不留时间复习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  <w:r>
        <w:rPr>
          <w:rFonts w:ascii="微软雅黑" w:hAnsi="微软雅黑"/>
          <w:color w:val="212121"/>
          <w:sz w:val="21"/>
        </w:rPr>
        <w:t xml:space="preserve">20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题、占比</w:t>
      </w:r>
      <w:r>
        <w:rPr>
          <w:rFonts w:ascii="微软雅黑" w:hAnsi="微软雅黑"/>
          <w:color w:val="212121"/>
          <w:sz w:val="21"/>
        </w:rPr>
        <w:t xml:space="preserve"> 15%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，且可背诵，是性价比被严重低估的模块。</w:t>
      </w:r>
    </w:p>
    <w:p>
      <w:pPr>
        <w:pStyle w:val="ListNumber"/>
        <w:numPr>
          <w:ilvl w:val="0"/>
          <w:numId w:val="37"/>
        </w:numPr>
        <w:spacing w:line="396" w:lineRule="auto" w:after="73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做题顺序频繁更换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。顺序应该在专项阶段就固定下来，冲刺阶段不再变动。</w:t>
      </w:r>
    </w:p>
    <w:p>
      <w:bookmarkStart w:id="9" w:name="section-10"/>
      <w:pPr>
        <w:pStyle w:val="Heading2"/>
        <w:spacing w:line="324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7"/>
          <w:lang w:eastAsia="zh-CN"/>
        </w:rPr>
        <w:t>附录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以下四份清单适合单独打印出来，作为日常刷题与复盘时的随手查阅工具。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附录 A 常用速算对照表（分数与百分数互化）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50%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1/12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8.33%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1/22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4.55%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1/3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33.33%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1/13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7.69%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1/23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4.35%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1/4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25%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1/14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7.14%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1/24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4.17%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1/5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20%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1/15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6.67%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1/25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1/6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16.67%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1/16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6.25%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1/30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3.33%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1/7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14.29%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1/17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5.88%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1/40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2.5%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1/8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12.5%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1/18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5.56%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1/50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1/9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11.11%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1/19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5.26%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1/100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10%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1/125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0.8%</w:t>
            </w:r>
          </w:p>
        </w:tc>
      </w:tr>
      <w:tr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1/11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9.09%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1/21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4.76%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1/200</w:t>
            </w:r>
          </w:p>
        </w:tc>
        <w:tc>
          <w:tcPr>
            <w:tcW w:type="dxa" w:w="144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0.5%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常用倍数对照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分数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百分数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2/3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66.67%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37.5%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3/4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75%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62.5%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2/5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7/8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87.5%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3/5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60%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5/6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83.33%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4/5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80%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7/10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70%</w:t>
            </w:r>
          </w:p>
        </w:tc>
      </w:tr>
      <w:tr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1/6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16.67%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9/10</w:t>
            </w:r>
          </w:p>
        </w:tc>
        <w:tc>
          <w:tcPr>
            <w:tcW w:type="dxa" w:w="216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90%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附录 B 高频易错成语辨析清单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成语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正确含义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常见误用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首当其冲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最先受到攻击或遭遇灾难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首先、首要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差强人意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大体上还能使人满意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不令人满意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不刊之论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不可修改的言论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不能刊登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空穴来风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传言并非完全没有根据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毫无根据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明日黄花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过时的事物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未来之物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目无全牛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技艺纯熟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缺乏全局观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美轮美奂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形容房屋高大华丽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误用于其他事物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炙手可热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权势大，气焰盛（贬）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很热门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处心积虑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长期谋划（贬）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误作褒义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殚精竭虑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无所不为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什么坏事都干（贬）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什么都能做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万人空巷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形容盛况空前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街上空无一人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抛砖引玉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自谦之词，用浅陋意见引出高见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误用于他人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蓬荜生辉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谦称贵客来访使居所增光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误用于自己夸耀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敬谢不敏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推辞做某事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感谢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曾几何时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时间没过多久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曾经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不孚众望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不能使人信服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不负众望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混淆（后者为不辜负期望）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摩肩接踵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形容人多拥挤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关系亲密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如坐春风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比喻受到良师教诲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误作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心情舒畅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附录 C 数量关系与资料分析核心公式速查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数量关系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主题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工程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工作总量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效率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时间；设总量为时间的最小公倍数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行程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路程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速度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时间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相遇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S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总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(v₁ + v₂) × t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追及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S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(v₁ − v₂) × t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流水行船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−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水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(v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− v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 ÷ 2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利润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利润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售价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−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成本；利润率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利润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成本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浓度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溶质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=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溶液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浓度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排列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A(n, m) = n! ÷ (n − m)!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组合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C(n, m) = n! ÷ [m!(n − m)!]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概率（对立）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P(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至少一个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 = 1 − P(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一个都没有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两集合容斥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|A∪B| = |A| + |B| − |A∩B|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三集合容斥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|A∪B∪C| = Σ − Σ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两两交集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|A∩B∩C|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圆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面积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πr²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，周长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2πr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球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表面积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4πr²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，体积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(4/3)πr³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平均数混合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十字交叉：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: B = |r − b| : |a − r|</w:t>
            </w:r>
          </w:p>
        </w:tc>
      </w:tr>
    </w:tbl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资料分析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主题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公式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基期量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(1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增长量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现期量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×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(1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增长率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基期量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间隔增长率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r₁ + r₂ + r₁r₂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年均增长率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末期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初期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)^(1/n) − 1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部分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÷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整体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基期比重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(A ÷ B) × (1 + b) ÷ (1 + a)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比重变化（百分点）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(A ÷ B) × (a − b) ÷ (1 + a)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平均数增长率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(a − b) ÷ (1 + b)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倍数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A ÷ B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是几倍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多几倍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A ÷ B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 ÷ B − 1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增长量比较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大多用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大大则大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"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：现期大且增速高者增长量必大</w:t>
            </w:r>
          </w:p>
        </w:tc>
      </w:tr>
      <w:tr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混合增长率</w:t>
            </w:r>
          </w:p>
        </w:tc>
        <w:tc>
          <w:tcPr>
            <w:tcW w:type="dxa" w:w="432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介于两部分之间，偏向基期量大的一方</w:t>
            </w:r>
          </w:p>
        </w:tc>
      </w:tr>
    </w:tbl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注：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为部分的增长率，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为整体的增长率；</w:t>
      </w:r>
      <w:r>
        <w:rPr>
          <w:rFonts w:ascii="微软雅黑" w:hAnsi="微软雅黑"/>
          <w:color w:val="212121"/>
          <w:sz w:val="21"/>
        </w:rPr>
        <w:t xml:space="preserve">A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为部分的现期量，</w:t>
      </w:r>
      <w:r>
        <w:rPr>
          <w:rFonts w:ascii="微软雅黑" w:hAnsi="微软雅黑"/>
          <w:color w:val="212121"/>
          <w:sz w:val="21"/>
        </w:rPr>
        <w:t xml:space="preserve">B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为整体的现期量。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3"/>
          <w:lang w:eastAsia="zh-CN"/>
        </w:rPr>
        <w:t>附录 D 每日学习计划模板（基础阶段）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shd w:val="clear" w:color="auto" w:fill="F2F6FB"/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b/>
                <w:color w:val="212121"/>
                <w:sz w:val="18"/>
              </w:rPr>
              <w:t>时长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早晨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背诵成语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个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速算对照表默写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30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上午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资料分析专项（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20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复盘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60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下午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判断推理专项（图形推理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逻辑判断各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复盘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60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傍晚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言语理解专项（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30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成语整理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45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</w:tr>
      <w:tr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晚上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政治理论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常识记忆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30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数量关系专项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题</w:t>
            </w:r>
          </w:p>
        </w:tc>
        <w:tc>
          <w:tcPr>
            <w:tcW w:type="dxa" w:w="2880"/>
            <w:tcBorders>
              <w:top w:val="single" w:sz="6" w:space="0" w:color="D8DEE6"/>
              <w:bottom w:val="single" w:sz="6" w:space="0" w:color="D8DEE6"/>
              <w:left w:val="single" w:sz="6" w:space="0" w:color="D8DEE6"/>
              <w:right w:val="single" w:sz="6" w:space="0" w:color="D8DEE6"/>
            </w:tcBorders>
            <w:vAlign w:val="center"/>
            <w:tcMar>
              <w:top w:w="101" w:type="dxa"/>
              <w:bottom w:w="101" w:type="dxa"/>
              <w:left w:w="101" w:type="dxa"/>
              <w:right w:w="101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50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分钟</w:t>
            </w:r>
          </w:p>
        </w:tc>
      </w:tr>
    </w:tbl>
    <w:p>
      <w:pPr>
        <w:spacing w:line="396" w:lineRule="auto" w:after="240"/>
        <w:jc w:val="left"/>
        <w:pBdr>
          <w:left w:val="single" w:sz="18" w:space="0" w:color="0288D1"/>
        </w:pBdr>
        <w:shd w:val="clear" w:color="auto" w:fill="F2F6FB"/>
      </w:pPr>
      <w:r>
        <w:rPr>
          <w:rFonts w:ascii="微软雅黑" w:hAnsi="微软雅黑"/>
          <w:color w:val="212121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每日总时长约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小时，可根据个人安排调整比例，但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资料分析、判断推理、言语三块必须每天保持接触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，其余模块可隔天轮换。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结语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行测是一门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方法重于天赋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的考试。它的题量决定了你不可能靠蛮力取胜，但它的规律性也决定了你一定可以靠方法取胜。新手最容易犯的错误是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看到哪复习哪</w:t>
      </w:r>
      <w:r>
        <w:rPr>
          <w:rFonts w:ascii="微软雅黑" w:hAnsi="微软雅黑"/>
          <w:color w:val="212121"/>
          <w:sz w:val="21"/>
        </w:rPr>
        <w:t>"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，而正确做法是：</w:t>
      </w:r>
      <w:r>
        <w:rPr>
          <w:rFonts w:ascii="微软雅黑" w:hAnsi="微软雅黑" w:eastAsia="微软雅黑" w:cs="微软雅黑" w:hint="eastAsia"/>
          <w:b/>
          <w:color w:val="212121"/>
          <w:sz w:val="21"/>
          <w:lang w:eastAsia="zh-CN"/>
        </w:rPr>
        <w:t>先建框架，再练方法，最后练节奏</w:t>
      </w: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。</w:t>
      </w:r>
    </w:p>
    <w:p>
      <w:pPr>
        <w:spacing w:line="396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21"/>
          <w:lang w:eastAsia="zh-CN"/>
        </w:rPr>
        <w:t>祝备考顺利。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 w:after="24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 w:line="275" w:lineRule="auto"/>
      <w:jc w:val="left"/>
      <w:outlineLvl w:val="1"/>
    </w:pPr>
    <w:rPr>
      <w:rFonts w:ascii="微软雅黑" w:hAnsi="微软雅黑" w:eastAsia="微软雅黑"/>
      <w:b/>
      <w:bCs/>
      <w:color w:val="1A23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4" w:line="275" w:lineRule="auto"/>
      <w:jc w:val="left"/>
      <w:outlineLvl w:val="2"/>
    </w:pPr>
    <w:rPr>
      <w:rFonts w:ascii="微软雅黑" w:hAnsi="微软雅黑" w:eastAsia="微软雅黑"/>
      <w:b/>
      <w:bCs/>
      <w:color w:val="1565C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4" w:line="275" w:lineRule="auto"/>
      <w:jc w:val="left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